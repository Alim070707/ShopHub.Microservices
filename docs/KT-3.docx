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E9729" w14:textId="77777777" w:rsidR="00382BE6" w:rsidRPr="001F0C13" w:rsidRDefault="00A70AFD">
      <w:pPr>
        <w:jc w:val="center"/>
        <w:rPr>
          <w:lang w:val="ru-RU"/>
        </w:rPr>
      </w:pPr>
      <w:r w:rsidRPr="001F0C13">
        <w:rPr>
          <w:b/>
          <w:sz w:val="36"/>
          <w:lang w:val="ru-RU"/>
        </w:rPr>
        <w:t>ОТЧЁТ</w:t>
      </w:r>
      <w:r w:rsidRPr="001F0C13">
        <w:rPr>
          <w:b/>
          <w:sz w:val="36"/>
          <w:lang w:val="ru-RU"/>
        </w:rPr>
        <w:br/>
      </w:r>
      <w:r w:rsidRPr="001F0C13">
        <w:rPr>
          <w:b/>
          <w:sz w:val="32"/>
          <w:lang w:val="ru-RU"/>
        </w:rPr>
        <w:t>по заданию «КТ-3»</w:t>
      </w:r>
      <w:r w:rsidRPr="001F0C13">
        <w:rPr>
          <w:b/>
          <w:sz w:val="32"/>
          <w:lang w:val="ru-RU"/>
        </w:rPr>
        <w:br/>
      </w:r>
      <w:r w:rsidRPr="001F0C13">
        <w:rPr>
          <w:b/>
          <w:sz w:val="36"/>
          <w:lang w:val="ru-RU"/>
        </w:rPr>
        <w:t xml:space="preserve">Детальное архитектурное проектирование </w:t>
      </w:r>
      <w:proofErr w:type="spellStart"/>
      <w:r>
        <w:rPr>
          <w:b/>
          <w:sz w:val="36"/>
        </w:rPr>
        <w:t>ShopHub</w:t>
      </w:r>
      <w:proofErr w:type="spellEnd"/>
    </w:p>
    <w:p w14:paraId="43BA0425" w14:textId="77777777" w:rsidR="00382BE6" w:rsidRDefault="00A70AFD">
      <w:pPr>
        <w:jc w:val="center"/>
      </w:pPr>
      <w:r w:rsidRPr="001F0C13">
        <w:rPr>
          <w:sz w:val="24"/>
          <w:lang w:val="ru-RU"/>
        </w:rPr>
        <w:br/>
      </w:r>
      <w:r>
        <w:rPr>
          <w:sz w:val="24"/>
        </w:rPr>
        <w:t>Проектируемые сервисы:</w:t>
      </w:r>
      <w:r>
        <w:rPr>
          <w:sz w:val="24"/>
        </w:rPr>
        <w:br/>
      </w:r>
      <w:r>
        <w:rPr>
          <w:b/>
        </w:rPr>
        <w:t>CatalogService • OrderService • NotificationService</w:t>
      </w:r>
    </w:p>
    <w:p w14:paraId="523DC9D8" w14:textId="77777777" w:rsidR="00382BE6" w:rsidRDefault="00382BE6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82BE6" w14:paraId="1212303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7754B79" w14:textId="77777777" w:rsidR="00382BE6" w:rsidRDefault="00A70AFD">
            <w:r>
              <w:rPr>
                <w:b/>
                <w:sz w:val="18"/>
              </w:rPr>
              <w:t>Параметр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9DD18ED" w14:textId="77777777" w:rsidR="00382BE6" w:rsidRDefault="00A70AFD">
            <w:r>
              <w:rPr>
                <w:b/>
                <w:sz w:val="18"/>
              </w:rPr>
              <w:t>Значение</w:t>
            </w:r>
          </w:p>
        </w:tc>
      </w:tr>
      <w:tr w:rsidR="00382BE6" w14:paraId="2C1D2076" w14:textId="77777777">
        <w:trPr>
          <w:jc w:val="center"/>
        </w:trPr>
        <w:tc>
          <w:tcPr>
            <w:tcW w:w="2835" w:type="dxa"/>
            <w:vAlign w:val="center"/>
          </w:tcPr>
          <w:p w14:paraId="5ED15C77" w14:textId="77777777" w:rsidR="00382BE6" w:rsidRDefault="00A70AFD">
            <w:r>
              <w:rPr>
                <w:sz w:val="17"/>
              </w:rPr>
              <w:t>Проект</w:t>
            </w:r>
          </w:p>
        </w:tc>
        <w:tc>
          <w:tcPr>
            <w:tcW w:w="6236" w:type="dxa"/>
            <w:vAlign w:val="center"/>
          </w:tcPr>
          <w:p w14:paraId="20D525F0" w14:textId="77777777" w:rsidR="00382BE6" w:rsidRDefault="00A70AFD">
            <w:r>
              <w:rPr>
                <w:sz w:val="17"/>
              </w:rPr>
              <w:t>ShopHub</w:t>
            </w:r>
          </w:p>
        </w:tc>
      </w:tr>
      <w:tr w:rsidR="00382BE6" w14:paraId="088DA2FA" w14:textId="77777777">
        <w:trPr>
          <w:jc w:val="center"/>
        </w:trPr>
        <w:tc>
          <w:tcPr>
            <w:tcW w:w="2835" w:type="dxa"/>
            <w:vAlign w:val="center"/>
          </w:tcPr>
          <w:p w14:paraId="74731226" w14:textId="77777777" w:rsidR="00382BE6" w:rsidRDefault="00A70AFD">
            <w:r>
              <w:rPr>
                <w:sz w:val="17"/>
              </w:rPr>
              <w:t>Тип архитектуры</w:t>
            </w:r>
          </w:p>
        </w:tc>
        <w:tc>
          <w:tcPr>
            <w:tcW w:w="6236" w:type="dxa"/>
            <w:vAlign w:val="center"/>
          </w:tcPr>
          <w:p w14:paraId="7D8C4059" w14:textId="77777777" w:rsidR="00382BE6" w:rsidRDefault="00A70AFD">
            <w:r>
              <w:rPr>
                <w:sz w:val="17"/>
              </w:rPr>
              <w:t>Микросервисная архитектура</w:t>
            </w:r>
          </w:p>
        </w:tc>
      </w:tr>
      <w:tr w:rsidR="00382BE6" w14:paraId="2F399FD4" w14:textId="77777777">
        <w:trPr>
          <w:jc w:val="center"/>
        </w:trPr>
        <w:tc>
          <w:tcPr>
            <w:tcW w:w="2835" w:type="dxa"/>
            <w:vAlign w:val="center"/>
          </w:tcPr>
          <w:p w14:paraId="3CB2020C" w14:textId="77777777" w:rsidR="00382BE6" w:rsidRDefault="00A70AFD">
            <w:r>
              <w:rPr>
                <w:sz w:val="17"/>
              </w:rPr>
              <w:t>Сервисы</w:t>
            </w:r>
          </w:p>
        </w:tc>
        <w:tc>
          <w:tcPr>
            <w:tcW w:w="6236" w:type="dxa"/>
            <w:vAlign w:val="center"/>
          </w:tcPr>
          <w:p w14:paraId="14056D2A" w14:textId="77777777" w:rsidR="00382BE6" w:rsidRDefault="00A70AFD">
            <w:r>
              <w:rPr>
                <w:sz w:val="17"/>
              </w:rPr>
              <w:t>CatalogService, OrderService, NotificationService</w:t>
            </w:r>
          </w:p>
        </w:tc>
      </w:tr>
      <w:tr w:rsidR="00382BE6" w14:paraId="04FDE82D" w14:textId="77777777">
        <w:trPr>
          <w:jc w:val="center"/>
        </w:trPr>
        <w:tc>
          <w:tcPr>
            <w:tcW w:w="2835" w:type="dxa"/>
            <w:vAlign w:val="center"/>
          </w:tcPr>
          <w:p w14:paraId="50B54B00" w14:textId="77777777" w:rsidR="00382BE6" w:rsidRDefault="00A70AFD">
            <w:r>
              <w:rPr>
                <w:sz w:val="17"/>
              </w:rPr>
              <w:t>Основной API</w:t>
            </w:r>
          </w:p>
        </w:tc>
        <w:tc>
          <w:tcPr>
            <w:tcW w:w="6236" w:type="dxa"/>
            <w:vAlign w:val="center"/>
          </w:tcPr>
          <w:p w14:paraId="560B27AC" w14:textId="77777777" w:rsidR="00382BE6" w:rsidRDefault="00A70AFD">
            <w:r>
              <w:rPr>
                <w:sz w:val="17"/>
              </w:rPr>
              <w:t>REST / JSON</w:t>
            </w:r>
          </w:p>
        </w:tc>
      </w:tr>
      <w:tr w:rsidR="00382BE6" w14:paraId="2528AA4A" w14:textId="77777777">
        <w:trPr>
          <w:jc w:val="center"/>
        </w:trPr>
        <w:tc>
          <w:tcPr>
            <w:tcW w:w="2835" w:type="dxa"/>
            <w:vAlign w:val="center"/>
          </w:tcPr>
          <w:p w14:paraId="1BC0AF09" w14:textId="77777777" w:rsidR="00382BE6" w:rsidRDefault="00A70AFD">
            <w:r>
              <w:rPr>
                <w:sz w:val="17"/>
              </w:rPr>
              <w:t>Аутентификация</w:t>
            </w:r>
          </w:p>
        </w:tc>
        <w:tc>
          <w:tcPr>
            <w:tcW w:w="6236" w:type="dxa"/>
            <w:vAlign w:val="center"/>
          </w:tcPr>
          <w:p w14:paraId="4A07B7F2" w14:textId="77777777" w:rsidR="00382BE6" w:rsidRDefault="00A70AFD">
            <w:r>
              <w:rPr>
                <w:sz w:val="17"/>
              </w:rPr>
              <w:t>JWT Bearer</w:t>
            </w:r>
          </w:p>
        </w:tc>
      </w:tr>
      <w:tr w:rsidR="00382BE6" w14:paraId="3E234ED1" w14:textId="77777777">
        <w:trPr>
          <w:jc w:val="center"/>
        </w:trPr>
        <w:tc>
          <w:tcPr>
            <w:tcW w:w="2835" w:type="dxa"/>
            <w:vAlign w:val="center"/>
          </w:tcPr>
          <w:p w14:paraId="24199786" w14:textId="77777777" w:rsidR="00382BE6" w:rsidRDefault="00A70AFD">
            <w:r>
              <w:rPr>
                <w:sz w:val="17"/>
              </w:rPr>
              <w:t>Синхронное взаимодействие</w:t>
            </w:r>
          </w:p>
        </w:tc>
        <w:tc>
          <w:tcPr>
            <w:tcW w:w="6236" w:type="dxa"/>
            <w:vAlign w:val="center"/>
          </w:tcPr>
          <w:p w14:paraId="04D6C3D4" w14:textId="77777777" w:rsidR="00382BE6" w:rsidRDefault="00A70AFD">
            <w:r>
              <w:rPr>
                <w:sz w:val="17"/>
              </w:rPr>
              <w:t>HTTP между OrderService и CatalogService</w:t>
            </w:r>
          </w:p>
        </w:tc>
      </w:tr>
      <w:tr w:rsidR="00382BE6" w14:paraId="7223673C" w14:textId="77777777">
        <w:trPr>
          <w:jc w:val="center"/>
        </w:trPr>
        <w:tc>
          <w:tcPr>
            <w:tcW w:w="2835" w:type="dxa"/>
            <w:vAlign w:val="center"/>
          </w:tcPr>
          <w:p w14:paraId="6B93879B" w14:textId="77777777" w:rsidR="00382BE6" w:rsidRDefault="00A70AFD">
            <w:r>
              <w:rPr>
                <w:sz w:val="17"/>
              </w:rPr>
              <w:t>Асинхронное взаимодействие</w:t>
            </w:r>
          </w:p>
        </w:tc>
        <w:tc>
          <w:tcPr>
            <w:tcW w:w="6236" w:type="dxa"/>
            <w:vAlign w:val="center"/>
          </w:tcPr>
          <w:p w14:paraId="15C643CA" w14:textId="77777777" w:rsidR="00382BE6" w:rsidRDefault="00A70AFD">
            <w:r>
              <w:rPr>
                <w:sz w:val="17"/>
              </w:rPr>
              <w:t>RabbitMQ, событие OrderCreated</w:t>
            </w:r>
          </w:p>
        </w:tc>
      </w:tr>
      <w:tr w:rsidR="00382BE6" w:rsidRPr="001F0C13" w14:paraId="4E9D29E7" w14:textId="77777777">
        <w:trPr>
          <w:jc w:val="center"/>
        </w:trPr>
        <w:tc>
          <w:tcPr>
            <w:tcW w:w="2835" w:type="dxa"/>
            <w:vAlign w:val="center"/>
          </w:tcPr>
          <w:p w14:paraId="533C543E" w14:textId="77777777" w:rsidR="00382BE6" w:rsidRDefault="00A70AFD">
            <w:r>
              <w:rPr>
                <w:sz w:val="17"/>
              </w:rPr>
              <w:t>Базы данных</w:t>
            </w:r>
          </w:p>
        </w:tc>
        <w:tc>
          <w:tcPr>
            <w:tcW w:w="6236" w:type="dxa"/>
            <w:vAlign w:val="center"/>
          </w:tcPr>
          <w:p w14:paraId="4C78BAA5" w14:textId="77777777" w:rsidR="00382BE6" w:rsidRPr="001F0C13" w:rsidRDefault="00A70AFD">
            <w:pPr>
              <w:rPr>
                <w:lang w:val="ru-RU"/>
              </w:rPr>
            </w:pPr>
            <w:r>
              <w:rPr>
                <w:sz w:val="17"/>
              </w:rPr>
              <w:t>PostgreSQL</w:t>
            </w:r>
            <w:r w:rsidRPr="001F0C13">
              <w:rPr>
                <w:sz w:val="17"/>
                <w:lang w:val="ru-RU"/>
              </w:rPr>
              <w:t>, отдельная БД на сервис</w:t>
            </w:r>
          </w:p>
        </w:tc>
      </w:tr>
      <w:tr w:rsidR="00382BE6" w14:paraId="5E0073A8" w14:textId="77777777">
        <w:trPr>
          <w:jc w:val="center"/>
        </w:trPr>
        <w:tc>
          <w:tcPr>
            <w:tcW w:w="2835" w:type="dxa"/>
            <w:vAlign w:val="center"/>
          </w:tcPr>
          <w:p w14:paraId="7E5D5436" w14:textId="77777777" w:rsidR="00382BE6" w:rsidRDefault="00A70AFD">
            <w:proofErr w:type="spellStart"/>
            <w:r>
              <w:rPr>
                <w:sz w:val="17"/>
              </w:rPr>
              <w:t>Кэш</w:t>
            </w:r>
            <w:proofErr w:type="spellEnd"/>
          </w:p>
        </w:tc>
        <w:tc>
          <w:tcPr>
            <w:tcW w:w="6236" w:type="dxa"/>
            <w:vAlign w:val="center"/>
          </w:tcPr>
          <w:p w14:paraId="5D749EE4" w14:textId="77777777" w:rsidR="00382BE6" w:rsidRDefault="00A70AFD">
            <w:r>
              <w:rPr>
                <w:sz w:val="17"/>
              </w:rPr>
              <w:t>Redis</w:t>
            </w:r>
          </w:p>
        </w:tc>
      </w:tr>
      <w:tr w:rsidR="00382BE6" w14:paraId="7A3B8145" w14:textId="77777777">
        <w:trPr>
          <w:jc w:val="center"/>
        </w:trPr>
        <w:tc>
          <w:tcPr>
            <w:tcW w:w="2835" w:type="dxa"/>
            <w:vAlign w:val="center"/>
          </w:tcPr>
          <w:p w14:paraId="5261E446" w14:textId="77777777" w:rsidR="00382BE6" w:rsidRDefault="00A70AFD">
            <w:r>
              <w:rPr>
                <w:sz w:val="17"/>
              </w:rPr>
              <w:t>Локальный запуск</w:t>
            </w:r>
          </w:p>
        </w:tc>
        <w:tc>
          <w:tcPr>
            <w:tcW w:w="6236" w:type="dxa"/>
            <w:vAlign w:val="center"/>
          </w:tcPr>
          <w:p w14:paraId="107F2F05" w14:textId="77777777" w:rsidR="00382BE6" w:rsidRDefault="00A70AFD">
            <w:r>
              <w:rPr>
                <w:sz w:val="17"/>
              </w:rPr>
              <w:t>Docker Compose</w:t>
            </w:r>
          </w:p>
        </w:tc>
      </w:tr>
    </w:tbl>
    <w:p w14:paraId="57DB2595" w14:textId="77777777" w:rsidR="00382BE6" w:rsidRDefault="00382BE6"/>
    <w:p w14:paraId="14364C82" w14:textId="77777777" w:rsidR="001F0C13" w:rsidRDefault="00A70AFD">
      <w:pPr>
        <w:jc w:val="center"/>
        <w:rPr>
          <w:b/>
        </w:rPr>
      </w:pPr>
      <w:r>
        <w:rPr>
          <w:b/>
        </w:rPr>
        <w:br/>
      </w:r>
    </w:p>
    <w:p w14:paraId="67C01229" w14:textId="77777777" w:rsidR="001F0C13" w:rsidRDefault="001F0C13">
      <w:pPr>
        <w:jc w:val="center"/>
        <w:rPr>
          <w:b/>
        </w:rPr>
      </w:pPr>
    </w:p>
    <w:p w14:paraId="7790124B" w14:textId="77777777" w:rsidR="001F0C13" w:rsidRDefault="001F0C13">
      <w:pPr>
        <w:jc w:val="center"/>
        <w:rPr>
          <w:b/>
        </w:rPr>
      </w:pPr>
    </w:p>
    <w:p w14:paraId="336026C5" w14:textId="77777777" w:rsidR="001F0C13" w:rsidRDefault="001F0C13">
      <w:pPr>
        <w:jc w:val="center"/>
        <w:rPr>
          <w:b/>
        </w:rPr>
      </w:pPr>
    </w:p>
    <w:p w14:paraId="6E71D41C" w14:textId="77777777" w:rsidR="001F0C13" w:rsidRDefault="001F0C13">
      <w:pPr>
        <w:jc w:val="center"/>
        <w:rPr>
          <w:b/>
        </w:rPr>
      </w:pPr>
    </w:p>
    <w:p w14:paraId="66BBBFE2" w14:textId="77777777" w:rsidR="001F0C13" w:rsidRDefault="001F0C13">
      <w:pPr>
        <w:jc w:val="center"/>
        <w:rPr>
          <w:b/>
        </w:rPr>
      </w:pPr>
    </w:p>
    <w:p w14:paraId="35290E66" w14:textId="77777777" w:rsidR="001F0C13" w:rsidRDefault="001F0C13">
      <w:pPr>
        <w:jc w:val="center"/>
        <w:rPr>
          <w:b/>
        </w:rPr>
      </w:pPr>
    </w:p>
    <w:p w14:paraId="1EB529FF" w14:textId="77777777" w:rsidR="001F0C13" w:rsidRDefault="001F0C13">
      <w:pPr>
        <w:jc w:val="center"/>
        <w:rPr>
          <w:b/>
        </w:rPr>
      </w:pPr>
    </w:p>
    <w:p w14:paraId="0101AF5B" w14:textId="77777777" w:rsidR="001F0C13" w:rsidRDefault="001F0C13">
      <w:pPr>
        <w:jc w:val="center"/>
        <w:rPr>
          <w:b/>
        </w:rPr>
      </w:pPr>
    </w:p>
    <w:p w14:paraId="76C53563" w14:textId="77777777" w:rsidR="001F0C13" w:rsidRDefault="001F0C13">
      <w:pPr>
        <w:jc w:val="center"/>
        <w:rPr>
          <w:b/>
        </w:rPr>
      </w:pPr>
    </w:p>
    <w:p w14:paraId="78958DAE" w14:textId="77777777" w:rsidR="001F0C13" w:rsidRDefault="001F0C13">
      <w:pPr>
        <w:jc w:val="center"/>
        <w:rPr>
          <w:b/>
        </w:rPr>
      </w:pPr>
    </w:p>
    <w:p w14:paraId="0D54FF77" w14:textId="77777777" w:rsidR="001F0C13" w:rsidRDefault="001F0C13">
      <w:pPr>
        <w:jc w:val="center"/>
        <w:rPr>
          <w:b/>
        </w:rPr>
      </w:pPr>
    </w:p>
    <w:p w14:paraId="75F8B5BA" w14:textId="77777777" w:rsidR="001F0C13" w:rsidRDefault="001F0C13">
      <w:pPr>
        <w:jc w:val="center"/>
        <w:rPr>
          <w:b/>
        </w:rPr>
      </w:pPr>
    </w:p>
    <w:p w14:paraId="4F86A5D2" w14:textId="77777777" w:rsidR="001F0C13" w:rsidRDefault="001F0C13">
      <w:pPr>
        <w:jc w:val="center"/>
        <w:rPr>
          <w:b/>
        </w:rPr>
      </w:pPr>
    </w:p>
    <w:p w14:paraId="0D3DA62A" w14:textId="19413A1B" w:rsidR="00382BE6" w:rsidRDefault="00A70AFD">
      <w:pPr>
        <w:jc w:val="center"/>
      </w:pPr>
      <w:r>
        <w:rPr>
          <w:b/>
        </w:rPr>
        <w:t>2026</w:t>
      </w:r>
    </w:p>
    <w:p w14:paraId="07032B1A" w14:textId="76F8A8D8" w:rsidR="00382BE6" w:rsidRDefault="00A70AFD" w:rsidP="001F0C13">
      <w:r>
        <w:br w:type="page"/>
      </w:r>
      <w:r>
        <w:lastRenderedPageBreak/>
        <w:t>1. Общая архитектурная схема</w:t>
      </w:r>
    </w:p>
    <w:p w14:paraId="1F9929E9" w14:textId="77777777" w:rsidR="00382BE6" w:rsidRPr="001F0C13" w:rsidRDefault="00A70AFD">
      <w:pPr>
        <w:rPr>
          <w:lang w:val="ru-RU"/>
        </w:rPr>
      </w:pPr>
      <w:r w:rsidRPr="001F0C13">
        <w:rPr>
          <w:lang w:val="ru-RU"/>
        </w:rPr>
        <w:t>Ц</w:t>
      </w:r>
      <w:r w:rsidRPr="001F0C13">
        <w:rPr>
          <w:lang w:val="ru-RU"/>
        </w:rPr>
        <w:t xml:space="preserve">ель детального проектирования — зафиксировать технические решения так, чтобы разработчик мог реализовать выбранные сервисы без </w:t>
      </w:r>
      <w:r w:rsidRPr="001F0C13">
        <w:rPr>
          <w:lang w:val="ru-RU"/>
        </w:rPr>
        <w:t>дополнительных архитектурных уточнений. В документе рассматривается пользовательский сценарий: просмотр товара → создание заказа → асинхронное уведомление пользователя.</w:t>
      </w:r>
    </w:p>
    <w:p w14:paraId="51E9A297" w14:textId="77777777" w:rsidR="00382BE6" w:rsidRDefault="00A70AFD">
      <w:pPr>
        <w:pStyle w:val="21"/>
      </w:pPr>
      <w:r>
        <w:t>1.1. Выбранные сервисы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1134"/>
        <w:gridCol w:w="2268"/>
      </w:tblGrid>
      <w:tr w:rsidR="00382BE6" w14:paraId="74ACE168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B0F579F" w14:textId="77777777" w:rsidR="00382BE6" w:rsidRDefault="00A70AFD">
            <w:r>
              <w:rPr>
                <w:b/>
                <w:sz w:val="18"/>
              </w:rPr>
              <w:t>Сервис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6A11D4A" w14:textId="77777777" w:rsidR="00382BE6" w:rsidRDefault="00A70AFD">
            <w:r>
              <w:rPr>
                <w:b/>
                <w:sz w:val="18"/>
              </w:rPr>
              <w:t>Назначение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DED985E" w14:textId="77777777" w:rsidR="00382BE6" w:rsidRDefault="00A70AFD">
            <w:r>
              <w:rPr>
                <w:b/>
                <w:sz w:val="18"/>
              </w:rPr>
              <w:t>Порт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EFB2AFC" w14:textId="77777777" w:rsidR="00382BE6" w:rsidRDefault="00A70AFD">
            <w:r>
              <w:rPr>
                <w:b/>
                <w:sz w:val="18"/>
              </w:rPr>
              <w:t>Хранилище</w:t>
            </w:r>
          </w:p>
        </w:tc>
      </w:tr>
      <w:tr w:rsidR="00382BE6" w14:paraId="73D2D655" w14:textId="77777777">
        <w:trPr>
          <w:jc w:val="center"/>
        </w:trPr>
        <w:tc>
          <w:tcPr>
            <w:tcW w:w="1984" w:type="dxa"/>
            <w:vAlign w:val="center"/>
          </w:tcPr>
          <w:p w14:paraId="27504726" w14:textId="77777777" w:rsidR="00382BE6" w:rsidRDefault="00A70AFD">
            <w:r>
              <w:rPr>
                <w:sz w:val="17"/>
              </w:rPr>
              <w:t>CatalogService</w:t>
            </w:r>
          </w:p>
        </w:tc>
        <w:tc>
          <w:tcPr>
            <w:tcW w:w="3969" w:type="dxa"/>
            <w:vAlign w:val="center"/>
          </w:tcPr>
          <w:p w14:paraId="4DC633BA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>Каталог, карточ</w:t>
            </w:r>
            <w:r w:rsidRPr="001F0C13">
              <w:rPr>
                <w:sz w:val="17"/>
                <w:lang w:val="ru-RU"/>
              </w:rPr>
              <w:t>ки товаров, категории, остатки</w:t>
            </w:r>
          </w:p>
        </w:tc>
        <w:tc>
          <w:tcPr>
            <w:tcW w:w="1134" w:type="dxa"/>
            <w:vAlign w:val="center"/>
          </w:tcPr>
          <w:p w14:paraId="47BB45E1" w14:textId="77777777" w:rsidR="00382BE6" w:rsidRDefault="00A70AFD">
            <w:r>
              <w:rPr>
                <w:sz w:val="17"/>
              </w:rPr>
              <w:t>5002</w:t>
            </w:r>
          </w:p>
        </w:tc>
        <w:tc>
          <w:tcPr>
            <w:tcW w:w="2268" w:type="dxa"/>
            <w:vAlign w:val="center"/>
          </w:tcPr>
          <w:p w14:paraId="7674A45F" w14:textId="77777777" w:rsidR="00382BE6" w:rsidRDefault="00A70AFD">
            <w:r>
              <w:rPr>
                <w:sz w:val="17"/>
              </w:rPr>
              <w:t>PostgreSQL + Redis</w:t>
            </w:r>
          </w:p>
        </w:tc>
      </w:tr>
      <w:tr w:rsidR="00382BE6" w14:paraId="70F9953C" w14:textId="77777777">
        <w:trPr>
          <w:jc w:val="center"/>
        </w:trPr>
        <w:tc>
          <w:tcPr>
            <w:tcW w:w="1984" w:type="dxa"/>
            <w:vAlign w:val="center"/>
          </w:tcPr>
          <w:p w14:paraId="7A756499" w14:textId="77777777" w:rsidR="00382BE6" w:rsidRDefault="00A70AFD">
            <w:r>
              <w:rPr>
                <w:sz w:val="17"/>
              </w:rPr>
              <w:t>OrderService</w:t>
            </w:r>
          </w:p>
        </w:tc>
        <w:tc>
          <w:tcPr>
            <w:tcW w:w="3969" w:type="dxa"/>
            <w:vAlign w:val="center"/>
          </w:tcPr>
          <w:p w14:paraId="04A14D2D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>Создание и просмотр заказов, статусы</w:t>
            </w:r>
          </w:p>
        </w:tc>
        <w:tc>
          <w:tcPr>
            <w:tcW w:w="1134" w:type="dxa"/>
            <w:vAlign w:val="center"/>
          </w:tcPr>
          <w:p w14:paraId="3B1A7A1C" w14:textId="77777777" w:rsidR="00382BE6" w:rsidRDefault="00A70AFD">
            <w:r>
              <w:rPr>
                <w:sz w:val="17"/>
              </w:rPr>
              <w:t>5004</w:t>
            </w:r>
          </w:p>
        </w:tc>
        <w:tc>
          <w:tcPr>
            <w:tcW w:w="2268" w:type="dxa"/>
            <w:vAlign w:val="center"/>
          </w:tcPr>
          <w:p w14:paraId="01CB57F2" w14:textId="77777777" w:rsidR="00382BE6" w:rsidRDefault="00A70AFD">
            <w:r>
              <w:rPr>
                <w:sz w:val="17"/>
              </w:rPr>
              <w:t>PostgreSQL</w:t>
            </w:r>
          </w:p>
        </w:tc>
      </w:tr>
      <w:tr w:rsidR="00382BE6" w14:paraId="56E0587A" w14:textId="77777777">
        <w:trPr>
          <w:jc w:val="center"/>
        </w:trPr>
        <w:tc>
          <w:tcPr>
            <w:tcW w:w="1984" w:type="dxa"/>
            <w:vAlign w:val="center"/>
          </w:tcPr>
          <w:p w14:paraId="31DF1317" w14:textId="77777777" w:rsidR="00382BE6" w:rsidRDefault="00A70AFD">
            <w:r>
              <w:rPr>
                <w:sz w:val="17"/>
              </w:rPr>
              <w:t>NotificationService</w:t>
            </w:r>
          </w:p>
        </w:tc>
        <w:tc>
          <w:tcPr>
            <w:tcW w:w="3969" w:type="dxa"/>
            <w:vAlign w:val="center"/>
          </w:tcPr>
          <w:p w14:paraId="55EC2050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 xml:space="preserve">Обработка </w:t>
            </w:r>
            <w:proofErr w:type="spellStart"/>
            <w:r>
              <w:rPr>
                <w:sz w:val="17"/>
              </w:rPr>
              <w:t>OrderCreated</w:t>
            </w:r>
            <w:proofErr w:type="spellEnd"/>
            <w:r w:rsidRPr="001F0C13">
              <w:rPr>
                <w:sz w:val="17"/>
                <w:lang w:val="ru-RU"/>
              </w:rPr>
              <w:t xml:space="preserve"> и отправка </w:t>
            </w:r>
            <w:r>
              <w:rPr>
                <w:sz w:val="17"/>
              </w:rPr>
              <w:t>email</w:t>
            </w:r>
          </w:p>
        </w:tc>
        <w:tc>
          <w:tcPr>
            <w:tcW w:w="1134" w:type="dxa"/>
            <w:vAlign w:val="center"/>
          </w:tcPr>
          <w:p w14:paraId="5EA0776D" w14:textId="77777777" w:rsidR="00382BE6" w:rsidRDefault="00A70AFD">
            <w:r>
              <w:rPr>
                <w:sz w:val="17"/>
              </w:rPr>
              <w:t>5006</w:t>
            </w:r>
          </w:p>
        </w:tc>
        <w:tc>
          <w:tcPr>
            <w:tcW w:w="2268" w:type="dxa"/>
            <w:vAlign w:val="center"/>
          </w:tcPr>
          <w:p w14:paraId="4D126CAF" w14:textId="77777777" w:rsidR="00382BE6" w:rsidRDefault="00A70AFD">
            <w:r>
              <w:rPr>
                <w:sz w:val="17"/>
              </w:rPr>
              <w:t>PostgreSQL</w:t>
            </w:r>
          </w:p>
        </w:tc>
      </w:tr>
    </w:tbl>
    <w:p w14:paraId="77AF3787" w14:textId="77777777" w:rsidR="00382BE6" w:rsidRDefault="00382BE6"/>
    <w:p w14:paraId="17F235E0" w14:textId="77777777" w:rsidR="00382BE6" w:rsidRDefault="00A70AFD">
      <w:pPr>
        <w:pStyle w:val="21"/>
      </w:pPr>
      <w:r>
        <w:t>1.2. Общая схема взаимодействия</w:t>
      </w:r>
    </w:p>
    <w:p w14:paraId="4209815B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 xml:space="preserve">                           ┌─────────────────────┐</w:t>
      </w:r>
      <w:r>
        <w:rPr>
          <w:rFonts w:ascii="Courier New" w:hAnsi="Courier New"/>
          <w:sz w:val="16"/>
        </w:rPr>
        <w:br/>
        <w:t xml:space="preserve">                           │       Клиент         │</w:t>
      </w:r>
      <w:r>
        <w:rPr>
          <w:rFonts w:ascii="Courier New" w:hAnsi="Courier New"/>
          <w:sz w:val="16"/>
        </w:rPr>
        <w:br/>
        <w:t xml:space="preserve">                           │ Web / Mobile         │</w:t>
      </w:r>
      <w:r>
        <w:rPr>
          <w:rFonts w:ascii="Courier New" w:hAnsi="Courier New"/>
          <w:sz w:val="16"/>
        </w:rPr>
        <w:br/>
        <w:t xml:space="preserve">                           └──────────┬──────────┘</w:t>
      </w:r>
      <w:r>
        <w:rPr>
          <w:rFonts w:ascii="Courier New" w:hAnsi="Courier New"/>
          <w:sz w:val="16"/>
        </w:rPr>
        <w:br/>
        <w:t xml:space="preserve">                                      │ HTTPS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t xml:space="preserve">                                  ▼</w:t>
      </w:r>
      <w:r>
        <w:rPr>
          <w:rFonts w:ascii="Courier New" w:hAnsi="Courier New"/>
          <w:sz w:val="16"/>
        </w:rPr>
        <w:br/>
        <w:t xml:space="preserve">                           ┌─────────────────────┐</w:t>
      </w:r>
      <w:r>
        <w:rPr>
          <w:rFonts w:ascii="Courier New" w:hAnsi="Courier New"/>
          <w:sz w:val="16"/>
        </w:rPr>
        <w:br/>
        <w:t xml:space="preserve">                           │    API Gateway      │</w:t>
      </w:r>
      <w:r>
        <w:rPr>
          <w:rFonts w:ascii="Courier New" w:hAnsi="Courier New"/>
          <w:sz w:val="16"/>
        </w:rPr>
        <w:br/>
        <w:t xml:space="preserve">                           │      YARP :8080     │</w:t>
      </w:r>
      <w:r>
        <w:rPr>
          <w:rFonts w:ascii="Courier New" w:hAnsi="Courier New"/>
          <w:sz w:val="16"/>
        </w:rPr>
        <w:br/>
        <w:t xml:space="preserve">                           │ JWT validation      │</w:t>
      </w:r>
      <w:r>
        <w:rPr>
          <w:rFonts w:ascii="Courier New" w:hAnsi="Courier New"/>
          <w:sz w:val="16"/>
        </w:rPr>
        <w:br/>
        <w:t xml:space="preserve">                </w:t>
      </w:r>
      <w:r>
        <w:rPr>
          <w:rFonts w:ascii="Courier New" w:hAnsi="Courier New"/>
          <w:sz w:val="16"/>
        </w:rPr>
        <w:t xml:space="preserve">           └──────┬────────┬─────┘</w:t>
      </w:r>
      <w:r>
        <w:rPr>
          <w:rFonts w:ascii="Courier New" w:hAnsi="Courier New"/>
          <w:sz w:val="16"/>
        </w:rPr>
        <w:br/>
        <w:t xml:space="preserve">                                  │        │</w:t>
      </w:r>
      <w:r>
        <w:rPr>
          <w:rFonts w:ascii="Courier New" w:hAnsi="Courier New"/>
          <w:sz w:val="16"/>
        </w:rPr>
        <w:br/>
        <w:t xml:space="preserve">                       HTTP GET   │        │ HTTP POST</w:t>
      </w:r>
      <w:r>
        <w:rPr>
          <w:rFonts w:ascii="Courier New" w:hAnsi="Courier New"/>
          <w:sz w:val="16"/>
        </w:rPr>
        <w:br/>
        <w:t xml:space="preserve">                                  ▼        ▼</w:t>
      </w:r>
      <w:r>
        <w:rPr>
          <w:rFonts w:ascii="Courier New" w:hAnsi="Courier New"/>
          <w:sz w:val="16"/>
        </w:rPr>
        <w:br/>
        <w:t xml:space="preserve">                     ┌──────────────┐  ┌──────────────┐</w:t>
      </w:r>
      <w:r>
        <w:rPr>
          <w:rFonts w:ascii="Courier New" w:hAnsi="Courier New"/>
          <w:sz w:val="16"/>
        </w:rPr>
        <w:br/>
        <w:t xml:space="preserve">                    </w:t>
      </w:r>
      <w:r>
        <w:rPr>
          <w:rFonts w:ascii="Courier New" w:hAnsi="Courier New"/>
          <w:sz w:val="16"/>
        </w:rPr>
        <w:t xml:space="preserve"> │   Catalog    │  │    Order     │</w:t>
      </w:r>
      <w:r>
        <w:rPr>
          <w:rFonts w:ascii="Courier New" w:hAnsi="Courier New"/>
          <w:sz w:val="16"/>
        </w:rPr>
        <w:br/>
        <w:t xml:space="preserve">                     │    :5002     │◄─┤    :5004     │</w:t>
      </w:r>
      <w:r>
        <w:rPr>
          <w:rFonts w:ascii="Courier New" w:hAnsi="Courier New"/>
          <w:sz w:val="16"/>
        </w:rPr>
        <w:br/>
        <w:t xml:space="preserve">                     │ PostgreSQL   │  │ PostgreSQL   │</w:t>
      </w:r>
      <w:r>
        <w:rPr>
          <w:rFonts w:ascii="Courier New" w:hAnsi="Courier New"/>
          <w:sz w:val="16"/>
        </w:rPr>
        <w:br/>
        <w:t xml:space="preserve">                     │ Redis        │  └──────┬───────┘</w:t>
      </w:r>
      <w:r>
        <w:rPr>
          <w:rFonts w:ascii="Courier New" w:hAnsi="Courier New"/>
          <w:sz w:val="16"/>
        </w:rPr>
        <w:br/>
        <w:t xml:space="preserve">                     └──────────────┘         │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t xml:space="preserve">                                          │ OrderCreated</w:t>
      </w:r>
      <w:r>
        <w:rPr>
          <w:rFonts w:ascii="Courier New" w:hAnsi="Courier New"/>
          <w:sz w:val="16"/>
        </w:rPr>
        <w:br/>
        <w:t xml:space="preserve">                                              │</w:t>
      </w:r>
      <w:r>
        <w:rPr>
          <w:rFonts w:ascii="Courier New" w:hAnsi="Courier New"/>
          <w:sz w:val="16"/>
        </w:rPr>
        <w:br/>
        <w:t xml:space="preserve">                                      ┌───────▼────────┐</w:t>
      </w:r>
      <w:r>
        <w:rPr>
          <w:rFonts w:ascii="Courier New" w:hAnsi="Courier New"/>
          <w:sz w:val="16"/>
        </w:rPr>
        <w:br/>
        <w:t xml:space="preserve">                                      │    RabbitMQ     │</w:t>
      </w:r>
      <w:r>
        <w:rPr>
          <w:rFonts w:ascii="Courier New" w:hAnsi="Courier New"/>
          <w:sz w:val="16"/>
        </w:rPr>
        <w:br/>
        <w:t xml:space="preserve">                                    </w:t>
      </w:r>
      <w:r>
        <w:rPr>
          <w:rFonts w:ascii="Courier New" w:hAnsi="Courier New"/>
          <w:sz w:val="16"/>
        </w:rPr>
        <w:t xml:space="preserve">  │ shop.events     │</w:t>
      </w:r>
      <w:r>
        <w:rPr>
          <w:rFonts w:ascii="Courier New" w:hAnsi="Courier New"/>
          <w:sz w:val="16"/>
        </w:rPr>
        <w:br/>
        <w:t xml:space="preserve">                                      └───────┬────────┘</w:t>
      </w:r>
      <w:r>
        <w:rPr>
          <w:rFonts w:ascii="Courier New" w:hAnsi="Courier New"/>
          <w:sz w:val="16"/>
        </w:rPr>
        <w:br/>
        <w:t xml:space="preserve">                                              │</w:t>
      </w:r>
      <w:r>
        <w:rPr>
          <w:rFonts w:ascii="Courier New" w:hAnsi="Courier New"/>
          <w:sz w:val="16"/>
        </w:rPr>
        <w:br/>
        <w:t xml:space="preserve">                                      ┌───────▼────────┐</w:t>
      </w:r>
      <w:r>
        <w:rPr>
          <w:rFonts w:ascii="Courier New" w:hAnsi="Courier New"/>
          <w:sz w:val="16"/>
        </w:rPr>
        <w:br/>
        <w:t xml:space="preserve">                                      │ Notification   │</w:t>
      </w:r>
      <w:r>
        <w:rPr>
          <w:rFonts w:ascii="Courier New" w:hAnsi="Courier New"/>
          <w:sz w:val="16"/>
        </w:rPr>
        <w:br/>
        <w:t xml:space="preserve">               </w:t>
      </w:r>
      <w:r>
        <w:rPr>
          <w:rFonts w:ascii="Courier New" w:hAnsi="Courier New"/>
          <w:sz w:val="16"/>
        </w:rPr>
        <w:t xml:space="preserve">                       │    :5006       │</w:t>
      </w:r>
      <w:r>
        <w:rPr>
          <w:rFonts w:ascii="Courier New" w:hAnsi="Courier New"/>
          <w:sz w:val="16"/>
        </w:rPr>
        <w:br/>
        <w:t xml:space="preserve">                                      │ PostgreSQL     │</w:t>
      </w:r>
      <w:r>
        <w:rPr>
          <w:rFonts w:ascii="Courier New" w:hAnsi="Courier New"/>
          <w:sz w:val="16"/>
        </w:rPr>
        <w:br/>
        <w:t xml:space="preserve">                                      └───────┬────────┘</w:t>
      </w:r>
      <w:r>
        <w:rPr>
          <w:rFonts w:ascii="Courier New" w:hAnsi="Courier New"/>
          <w:sz w:val="16"/>
        </w:rPr>
        <w:br/>
        <w:t xml:space="preserve">                                              │ SMTP</w:t>
      </w:r>
      <w:r>
        <w:rPr>
          <w:rFonts w:ascii="Courier New" w:hAnsi="Courier New"/>
          <w:sz w:val="16"/>
        </w:rPr>
        <w:br/>
        <w:t xml:space="preserve">                                              ▼</w:t>
      </w:r>
      <w:r>
        <w:rPr>
          <w:rFonts w:ascii="Courier New" w:hAnsi="Courier New"/>
          <w:sz w:val="16"/>
        </w:rPr>
        <w:br/>
        <w:t xml:space="preserve">                                           Email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Отдельные БД:</w:t>
      </w:r>
      <w:r>
        <w:rPr>
          <w:rFonts w:ascii="Courier New" w:hAnsi="Courier New"/>
          <w:sz w:val="16"/>
        </w:rPr>
        <w:br/>
        <w:t xml:space="preserve">     catalog-db :5432 | order-db :5432 | notification-db :5432</w:t>
      </w:r>
      <w:r>
        <w:rPr>
          <w:rFonts w:ascii="Courier New" w:hAnsi="Courier New"/>
          <w:sz w:val="16"/>
        </w:rPr>
        <w:br/>
        <w:t xml:space="preserve">     Redis :6379      | RabbitMQ :5672 / Management :15672</w:t>
      </w:r>
    </w:p>
    <w:p w14:paraId="01B455A1" w14:textId="77777777" w:rsidR="00382BE6" w:rsidRDefault="00A70AFD">
      <w:pPr>
        <w:pStyle w:val="21"/>
      </w:pPr>
      <w:r>
        <w:t>1.3. Технологии и правила взаимодействия</w:t>
      </w:r>
    </w:p>
    <w:p w14:paraId="7E45C598" w14:textId="77777777" w:rsidR="00382BE6" w:rsidRDefault="00A70AFD">
      <w:pPr>
        <w:pStyle w:val="a0"/>
        <w:spacing w:after="40"/>
      </w:pPr>
      <w:r>
        <w:t xml:space="preserve">ASP.NET Core Web API — </w:t>
      </w:r>
      <w:r>
        <w:t>реализация REST API сервисов.</w:t>
      </w:r>
    </w:p>
    <w:p w14:paraId="55BA5CB1" w14:textId="77777777" w:rsidR="00382BE6" w:rsidRPr="001F0C13" w:rsidRDefault="00A70AFD">
      <w:pPr>
        <w:pStyle w:val="a0"/>
        <w:spacing w:after="40"/>
        <w:rPr>
          <w:lang w:val="ru-RU"/>
        </w:rPr>
      </w:pPr>
      <w:r>
        <w:t>YARP</w:t>
      </w:r>
      <w:r w:rsidRPr="001F0C13">
        <w:rPr>
          <w:lang w:val="ru-RU"/>
        </w:rPr>
        <w:t xml:space="preserve"> — </w:t>
      </w:r>
      <w:r>
        <w:t>API</w:t>
      </w:r>
      <w:r w:rsidRPr="001F0C13">
        <w:rPr>
          <w:lang w:val="ru-RU"/>
        </w:rPr>
        <w:t xml:space="preserve"> </w:t>
      </w:r>
      <w:r>
        <w:t>Gateway</w:t>
      </w:r>
      <w:r w:rsidRPr="001F0C13">
        <w:rPr>
          <w:lang w:val="ru-RU"/>
        </w:rPr>
        <w:t xml:space="preserve">, единая точка входа и проверка </w:t>
      </w:r>
      <w:r>
        <w:t>JWT</w:t>
      </w:r>
      <w:r w:rsidRPr="001F0C13">
        <w:rPr>
          <w:lang w:val="ru-RU"/>
        </w:rPr>
        <w:t>.</w:t>
      </w:r>
    </w:p>
    <w:p w14:paraId="6982E89C" w14:textId="77777777" w:rsidR="00382BE6" w:rsidRPr="001F0C13" w:rsidRDefault="00A70AFD">
      <w:pPr>
        <w:pStyle w:val="a0"/>
        <w:spacing w:after="40"/>
        <w:rPr>
          <w:lang w:val="ru-RU"/>
        </w:rPr>
      </w:pPr>
      <w:r>
        <w:t>PostgreSQL</w:t>
      </w:r>
      <w:r w:rsidRPr="001F0C13">
        <w:rPr>
          <w:lang w:val="ru-RU"/>
        </w:rPr>
        <w:t xml:space="preserve"> — основное транзакционное хранилище каждого сервиса.</w:t>
      </w:r>
    </w:p>
    <w:p w14:paraId="5E22A19B" w14:textId="77777777" w:rsidR="00382BE6" w:rsidRPr="001F0C13" w:rsidRDefault="00A70AFD">
      <w:pPr>
        <w:pStyle w:val="a0"/>
        <w:spacing w:after="40"/>
        <w:rPr>
          <w:lang w:val="ru-RU"/>
        </w:rPr>
      </w:pPr>
      <w:r>
        <w:lastRenderedPageBreak/>
        <w:t>Redis</w:t>
      </w:r>
      <w:r w:rsidRPr="001F0C13">
        <w:rPr>
          <w:lang w:val="ru-RU"/>
        </w:rPr>
        <w:t xml:space="preserve"> — кэш часто читаемых данных </w:t>
      </w:r>
      <w:proofErr w:type="spellStart"/>
      <w:r>
        <w:t>CatalogService</w:t>
      </w:r>
      <w:proofErr w:type="spellEnd"/>
      <w:r w:rsidRPr="001F0C13">
        <w:rPr>
          <w:lang w:val="ru-RU"/>
        </w:rPr>
        <w:t>.</w:t>
      </w:r>
    </w:p>
    <w:p w14:paraId="719E9797" w14:textId="77777777" w:rsidR="00382BE6" w:rsidRPr="001F0C13" w:rsidRDefault="00A70AFD">
      <w:pPr>
        <w:pStyle w:val="a0"/>
        <w:spacing w:after="40"/>
        <w:rPr>
          <w:lang w:val="ru-RU"/>
        </w:rPr>
      </w:pPr>
      <w:r>
        <w:t>RabbitMQ</w:t>
      </w:r>
      <w:r w:rsidRPr="001F0C13">
        <w:rPr>
          <w:lang w:val="ru-RU"/>
        </w:rPr>
        <w:t xml:space="preserve"> — транспорт асинхронных доменных событий.</w:t>
      </w:r>
    </w:p>
    <w:p w14:paraId="6C2A655A" w14:textId="77777777" w:rsidR="00382BE6" w:rsidRPr="001F0C13" w:rsidRDefault="00A70AFD">
      <w:pPr>
        <w:pStyle w:val="a0"/>
        <w:spacing w:after="40"/>
        <w:rPr>
          <w:lang w:val="ru-RU"/>
        </w:rPr>
      </w:pPr>
      <w:r>
        <w:t>SMTP</w:t>
      </w:r>
      <w:r w:rsidRPr="001F0C13">
        <w:rPr>
          <w:lang w:val="ru-RU"/>
        </w:rPr>
        <w:t xml:space="preserve"> —</w:t>
      </w:r>
      <w:r w:rsidRPr="001F0C13">
        <w:rPr>
          <w:lang w:val="ru-RU"/>
        </w:rPr>
        <w:t xml:space="preserve"> внешний канал отправки электронных уведомлений.</w:t>
      </w:r>
    </w:p>
    <w:p w14:paraId="317F244F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>Сервисы не используют общую БД. Идентификаторы объектов других сервисов хранятся без внешних ключей.</w:t>
      </w:r>
    </w:p>
    <w:p w14:paraId="75A0B2DA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Внешний клиент обращается только к </w:t>
      </w:r>
      <w:r>
        <w:t>API</w:t>
      </w:r>
      <w:r w:rsidRPr="001F0C13">
        <w:rPr>
          <w:lang w:val="ru-RU"/>
        </w:rPr>
        <w:t xml:space="preserve"> </w:t>
      </w:r>
      <w:r>
        <w:t>Gateway</w:t>
      </w:r>
      <w:r w:rsidRPr="001F0C13">
        <w:rPr>
          <w:lang w:val="ru-RU"/>
        </w:rPr>
        <w:t xml:space="preserve">; внутренние сервисы доступны через </w:t>
      </w:r>
      <w:r>
        <w:t>Docker</w:t>
      </w:r>
      <w:r w:rsidRPr="001F0C13">
        <w:rPr>
          <w:lang w:val="ru-RU"/>
        </w:rPr>
        <w:t xml:space="preserve"> </w:t>
      </w:r>
      <w:r>
        <w:t>internal</w:t>
      </w:r>
      <w:r w:rsidRPr="001F0C13">
        <w:rPr>
          <w:lang w:val="ru-RU"/>
        </w:rPr>
        <w:t xml:space="preserve"> </w:t>
      </w:r>
      <w:r>
        <w:t>network</w:t>
      </w:r>
      <w:r w:rsidRPr="001F0C13">
        <w:rPr>
          <w:lang w:val="ru-RU"/>
        </w:rPr>
        <w:t>.</w:t>
      </w:r>
    </w:p>
    <w:p w14:paraId="30FA5254" w14:textId="77777777" w:rsidR="00382BE6" w:rsidRPr="001F0C13" w:rsidRDefault="00A70AFD">
      <w:pPr>
        <w:pStyle w:val="1"/>
        <w:rPr>
          <w:lang w:val="ru-RU"/>
        </w:rPr>
      </w:pPr>
      <w:r w:rsidRPr="001F0C13">
        <w:rPr>
          <w:lang w:val="ru-RU"/>
        </w:rPr>
        <w:t xml:space="preserve">2. </w:t>
      </w:r>
      <w:r>
        <w:t>API</w:t>
      </w:r>
      <w:r w:rsidRPr="001F0C13">
        <w:rPr>
          <w:lang w:val="ru-RU"/>
        </w:rPr>
        <w:t>-контракты</w:t>
      </w:r>
    </w:p>
    <w:p w14:paraId="0E35212F" w14:textId="77777777" w:rsidR="00382BE6" w:rsidRPr="001F0C13" w:rsidRDefault="00A70AFD">
      <w:pPr>
        <w:rPr>
          <w:lang w:val="ru-RU"/>
        </w:rPr>
      </w:pPr>
      <w:r>
        <w:t>API</w:t>
      </w:r>
      <w:r w:rsidRPr="001F0C13">
        <w:rPr>
          <w:lang w:val="ru-RU"/>
        </w:rPr>
        <w:t xml:space="preserve"> использует </w:t>
      </w:r>
      <w:r>
        <w:t>JSON</w:t>
      </w:r>
      <w:r w:rsidRPr="001F0C13">
        <w:rPr>
          <w:lang w:val="ru-RU"/>
        </w:rPr>
        <w:t xml:space="preserve"> и стандартные </w:t>
      </w:r>
      <w:r>
        <w:t>HTTP</w:t>
      </w:r>
      <w:r w:rsidRPr="001F0C13">
        <w:rPr>
          <w:lang w:val="ru-RU"/>
        </w:rPr>
        <w:t xml:space="preserve">-коды. Идентификация пользователя передаётся через </w:t>
      </w:r>
      <w:r>
        <w:t>JWT</w:t>
      </w:r>
      <w:r w:rsidRPr="001F0C13">
        <w:rPr>
          <w:lang w:val="ru-RU"/>
        </w:rPr>
        <w:t xml:space="preserve">. </w:t>
      </w:r>
      <w:r>
        <w:t>Gateway</w:t>
      </w:r>
      <w:r w:rsidRPr="001F0C13">
        <w:rPr>
          <w:lang w:val="ru-RU"/>
        </w:rPr>
        <w:t xml:space="preserve"> </w:t>
      </w:r>
      <w:proofErr w:type="spellStart"/>
      <w:r w:rsidRPr="001F0C13">
        <w:rPr>
          <w:lang w:val="ru-RU"/>
        </w:rPr>
        <w:t>валидирует</w:t>
      </w:r>
      <w:proofErr w:type="spellEnd"/>
      <w:r w:rsidRPr="001F0C13">
        <w:rPr>
          <w:lang w:val="ru-RU"/>
        </w:rPr>
        <w:t xml:space="preserve"> токен и передаёт сервисам доверенные заголовки </w:t>
      </w:r>
      <w:r>
        <w:t>X</w:t>
      </w:r>
      <w:r w:rsidRPr="001F0C13">
        <w:rPr>
          <w:lang w:val="ru-RU"/>
        </w:rPr>
        <w:t>-</w:t>
      </w:r>
      <w:r>
        <w:t>User</w:t>
      </w:r>
      <w:r w:rsidRPr="001F0C13">
        <w:rPr>
          <w:lang w:val="ru-RU"/>
        </w:rPr>
        <w:t>-</w:t>
      </w:r>
      <w:r>
        <w:t>Id</w:t>
      </w:r>
      <w:r w:rsidRPr="001F0C13">
        <w:rPr>
          <w:lang w:val="ru-RU"/>
        </w:rPr>
        <w:t xml:space="preserve">, </w:t>
      </w:r>
      <w:r>
        <w:t>X</w:t>
      </w:r>
      <w:r w:rsidRPr="001F0C13">
        <w:rPr>
          <w:lang w:val="ru-RU"/>
        </w:rPr>
        <w:t>-</w:t>
      </w:r>
      <w:r>
        <w:t>User</w:t>
      </w:r>
      <w:r w:rsidRPr="001F0C13">
        <w:rPr>
          <w:lang w:val="ru-RU"/>
        </w:rPr>
        <w:t>-</w:t>
      </w:r>
      <w:r>
        <w:t>Email</w:t>
      </w:r>
      <w:r w:rsidRPr="001F0C13">
        <w:rPr>
          <w:lang w:val="ru-RU"/>
        </w:rPr>
        <w:t xml:space="preserve"> и </w:t>
      </w:r>
      <w:r>
        <w:t>X</w:t>
      </w:r>
      <w:r w:rsidRPr="001F0C13">
        <w:rPr>
          <w:lang w:val="ru-RU"/>
        </w:rPr>
        <w:t>-</w:t>
      </w:r>
      <w:r>
        <w:t>User</w:t>
      </w:r>
      <w:r w:rsidRPr="001F0C13">
        <w:rPr>
          <w:lang w:val="ru-RU"/>
        </w:rPr>
        <w:t>-</w:t>
      </w:r>
      <w:r>
        <w:t>Role</w:t>
      </w:r>
      <w:r w:rsidRPr="001F0C13">
        <w:rPr>
          <w:lang w:val="ru-RU"/>
        </w:rPr>
        <w:t>.</w:t>
      </w:r>
    </w:p>
    <w:p w14:paraId="2746B230" w14:textId="77777777" w:rsidR="00382BE6" w:rsidRDefault="00A70AFD">
      <w:pPr>
        <w:pStyle w:val="21"/>
      </w:pPr>
      <w:r>
        <w:t>2.1. CatalogService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3402"/>
      </w:tblGrid>
      <w:tr w:rsidR="00382BE6" w14:paraId="187A7763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E2E920F" w14:textId="77777777" w:rsidR="00382BE6" w:rsidRDefault="00A70AFD">
            <w:r>
              <w:rPr>
                <w:b/>
                <w:sz w:val="18"/>
              </w:rPr>
              <w:t>Метод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BA63340" w14:textId="77777777" w:rsidR="00382BE6" w:rsidRDefault="00A70AFD">
            <w:r>
              <w:rPr>
                <w:b/>
                <w:sz w:val="18"/>
              </w:rPr>
              <w:t>URL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208E401" w14:textId="77777777" w:rsidR="00382BE6" w:rsidRDefault="00A70AFD">
            <w:r>
              <w:rPr>
                <w:b/>
                <w:sz w:val="18"/>
              </w:rPr>
              <w:t>Д</w:t>
            </w:r>
            <w:r>
              <w:rPr>
                <w:b/>
                <w:sz w:val="18"/>
              </w:rPr>
              <w:t>оступ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A1FFEAF" w14:textId="77777777" w:rsidR="00382BE6" w:rsidRDefault="00A70AFD">
            <w:r>
              <w:rPr>
                <w:b/>
                <w:sz w:val="18"/>
              </w:rPr>
              <w:t>Назначение</w:t>
            </w:r>
          </w:p>
        </w:tc>
      </w:tr>
      <w:tr w:rsidR="00382BE6" w:rsidRPr="001F0C13" w14:paraId="301F1EB7" w14:textId="77777777">
        <w:trPr>
          <w:jc w:val="center"/>
        </w:trPr>
        <w:tc>
          <w:tcPr>
            <w:tcW w:w="1134" w:type="dxa"/>
            <w:vAlign w:val="center"/>
          </w:tcPr>
          <w:p w14:paraId="2D42D573" w14:textId="77777777" w:rsidR="00382BE6" w:rsidRDefault="00A70AFD">
            <w:r>
              <w:rPr>
                <w:sz w:val="17"/>
              </w:rPr>
              <w:t>GET</w:t>
            </w:r>
          </w:p>
        </w:tc>
        <w:tc>
          <w:tcPr>
            <w:tcW w:w="2835" w:type="dxa"/>
            <w:vAlign w:val="center"/>
          </w:tcPr>
          <w:p w14:paraId="7803775D" w14:textId="77777777" w:rsidR="00382BE6" w:rsidRDefault="00A70AFD">
            <w:r>
              <w:rPr>
                <w:sz w:val="17"/>
              </w:rPr>
              <w:t>/api/products</w:t>
            </w:r>
          </w:p>
        </w:tc>
        <w:tc>
          <w:tcPr>
            <w:tcW w:w="2268" w:type="dxa"/>
            <w:vAlign w:val="center"/>
          </w:tcPr>
          <w:p w14:paraId="38071BC7" w14:textId="77777777" w:rsidR="00382BE6" w:rsidRDefault="00A70AFD">
            <w:r>
              <w:rPr>
                <w:sz w:val="17"/>
              </w:rPr>
              <w:t>Публичный</w:t>
            </w:r>
          </w:p>
        </w:tc>
        <w:tc>
          <w:tcPr>
            <w:tcW w:w="3402" w:type="dxa"/>
            <w:vAlign w:val="center"/>
          </w:tcPr>
          <w:p w14:paraId="03C177D7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>Список товаров с фильтрацией и пагинацией</w:t>
            </w:r>
          </w:p>
        </w:tc>
      </w:tr>
      <w:tr w:rsidR="00382BE6" w14:paraId="26DCA7C6" w14:textId="77777777">
        <w:trPr>
          <w:jc w:val="center"/>
        </w:trPr>
        <w:tc>
          <w:tcPr>
            <w:tcW w:w="1134" w:type="dxa"/>
            <w:vAlign w:val="center"/>
          </w:tcPr>
          <w:p w14:paraId="34EA2162" w14:textId="77777777" w:rsidR="00382BE6" w:rsidRDefault="00A70AFD">
            <w:r>
              <w:rPr>
                <w:sz w:val="17"/>
              </w:rPr>
              <w:t>GET</w:t>
            </w:r>
          </w:p>
        </w:tc>
        <w:tc>
          <w:tcPr>
            <w:tcW w:w="2835" w:type="dxa"/>
            <w:vAlign w:val="center"/>
          </w:tcPr>
          <w:p w14:paraId="150F6A58" w14:textId="77777777" w:rsidR="00382BE6" w:rsidRDefault="00A70AFD">
            <w:r>
              <w:rPr>
                <w:sz w:val="17"/>
              </w:rPr>
              <w:t>/api/products/{id}</w:t>
            </w:r>
          </w:p>
        </w:tc>
        <w:tc>
          <w:tcPr>
            <w:tcW w:w="2268" w:type="dxa"/>
            <w:vAlign w:val="center"/>
          </w:tcPr>
          <w:p w14:paraId="0B6F7F39" w14:textId="77777777" w:rsidR="00382BE6" w:rsidRDefault="00A70AFD">
            <w:r>
              <w:rPr>
                <w:sz w:val="17"/>
              </w:rPr>
              <w:t>Публичный</w:t>
            </w:r>
          </w:p>
        </w:tc>
        <w:tc>
          <w:tcPr>
            <w:tcW w:w="3402" w:type="dxa"/>
            <w:vAlign w:val="center"/>
          </w:tcPr>
          <w:p w14:paraId="4F706B99" w14:textId="77777777" w:rsidR="00382BE6" w:rsidRDefault="00A70AFD">
            <w:r>
              <w:rPr>
                <w:sz w:val="17"/>
              </w:rPr>
              <w:t>Карточка товара</w:t>
            </w:r>
          </w:p>
        </w:tc>
      </w:tr>
      <w:tr w:rsidR="00382BE6" w14:paraId="70B87558" w14:textId="77777777">
        <w:trPr>
          <w:jc w:val="center"/>
        </w:trPr>
        <w:tc>
          <w:tcPr>
            <w:tcW w:w="1134" w:type="dxa"/>
            <w:vAlign w:val="center"/>
          </w:tcPr>
          <w:p w14:paraId="7A1D0C93" w14:textId="77777777" w:rsidR="00382BE6" w:rsidRDefault="00A70AFD">
            <w:r>
              <w:rPr>
                <w:sz w:val="17"/>
              </w:rPr>
              <w:t>POST</w:t>
            </w:r>
          </w:p>
        </w:tc>
        <w:tc>
          <w:tcPr>
            <w:tcW w:w="2835" w:type="dxa"/>
            <w:vAlign w:val="center"/>
          </w:tcPr>
          <w:p w14:paraId="477865B4" w14:textId="77777777" w:rsidR="00382BE6" w:rsidRDefault="00A70AFD">
            <w:r>
              <w:rPr>
                <w:sz w:val="17"/>
              </w:rPr>
              <w:t>/api/products</w:t>
            </w:r>
          </w:p>
        </w:tc>
        <w:tc>
          <w:tcPr>
            <w:tcW w:w="2268" w:type="dxa"/>
            <w:vAlign w:val="center"/>
          </w:tcPr>
          <w:p w14:paraId="70E27F6E" w14:textId="77777777" w:rsidR="00382BE6" w:rsidRDefault="00A70AFD">
            <w:r>
              <w:rPr>
                <w:sz w:val="17"/>
              </w:rPr>
              <w:t>Seller / Admin</w:t>
            </w:r>
          </w:p>
        </w:tc>
        <w:tc>
          <w:tcPr>
            <w:tcW w:w="3402" w:type="dxa"/>
            <w:vAlign w:val="center"/>
          </w:tcPr>
          <w:p w14:paraId="3C3FA562" w14:textId="77777777" w:rsidR="00382BE6" w:rsidRDefault="00A70AFD">
            <w:r>
              <w:rPr>
                <w:sz w:val="17"/>
              </w:rPr>
              <w:t>Создание товара</w:t>
            </w:r>
          </w:p>
        </w:tc>
      </w:tr>
      <w:tr w:rsidR="00382BE6" w14:paraId="55939047" w14:textId="77777777">
        <w:trPr>
          <w:jc w:val="center"/>
        </w:trPr>
        <w:tc>
          <w:tcPr>
            <w:tcW w:w="1134" w:type="dxa"/>
            <w:vAlign w:val="center"/>
          </w:tcPr>
          <w:p w14:paraId="6F7A9B84" w14:textId="77777777" w:rsidR="00382BE6" w:rsidRDefault="00A70AFD">
            <w:r>
              <w:rPr>
                <w:sz w:val="17"/>
              </w:rPr>
              <w:t>PUT</w:t>
            </w:r>
          </w:p>
        </w:tc>
        <w:tc>
          <w:tcPr>
            <w:tcW w:w="2835" w:type="dxa"/>
            <w:vAlign w:val="center"/>
          </w:tcPr>
          <w:p w14:paraId="4DACFC2E" w14:textId="77777777" w:rsidR="00382BE6" w:rsidRDefault="00A70AFD">
            <w:r>
              <w:rPr>
                <w:sz w:val="17"/>
              </w:rPr>
              <w:t>/api/products/{id}</w:t>
            </w:r>
          </w:p>
        </w:tc>
        <w:tc>
          <w:tcPr>
            <w:tcW w:w="2268" w:type="dxa"/>
            <w:vAlign w:val="center"/>
          </w:tcPr>
          <w:p w14:paraId="005359D7" w14:textId="77777777" w:rsidR="00382BE6" w:rsidRDefault="00A70AFD">
            <w:r>
              <w:rPr>
                <w:sz w:val="17"/>
              </w:rPr>
              <w:t>Владелец / Admin</w:t>
            </w:r>
          </w:p>
        </w:tc>
        <w:tc>
          <w:tcPr>
            <w:tcW w:w="3402" w:type="dxa"/>
            <w:vAlign w:val="center"/>
          </w:tcPr>
          <w:p w14:paraId="18AA3A84" w14:textId="77777777" w:rsidR="00382BE6" w:rsidRDefault="00A70AFD">
            <w:r>
              <w:rPr>
                <w:sz w:val="17"/>
              </w:rPr>
              <w:t>Изменение товара</w:t>
            </w:r>
          </w:p>
        </w:tc>
      </w:tr>
      <w:tr w:rsidR="00382BE6" w14:paraId="18911659" w14:textId="77777777">
        <w:trPr>
          <w:jc w:val="center"/>
        </w:trPr>
        <w:tc>
          <w:tcPr>
            <w:tcW w:w="1134" w:type="dxa"/>
            <w:vAlign w:val="center"/>
          </w:tcPr>
          <w:p w14:paraId="1912D017" w14:textId="77777777" w:rsidR="00382BE6" w:rsidRDefault="00A70AFD">
            <w:r>
              <w:rPr>
                <w:sz w:val="17"/>
              </w:rPr>
              <w:t>DELETE</w:t>
            </w:r>
          </w:p>
        </w:tc>
        <w:tc>
          <w:tcPr>
            <w:tcW w:w="2835" w:type="dxa"/>
            <w:vAlign w:val="center"/>
          </w:tcPr>
          <w:p w14:paraId="01C5B550" w14:textId="77777777" w:rsidR="00382BE6" w:rsidRDefault="00A70AFD">
            <w:r>
              <w:rPr>
                <w:sz w:val="17"/>
              </w:rPr>
              <w:t>/api/products/{id}</w:t>
            </w:r>
          </w:p>
        </w:tc>
        <w:tc>
          <w:tcPr>
            <w:tcW w:w="2268" w:type="dxa"/>
            <w:vAlign w:val="center"/>
          </w:tcPr>
          <w:p w14:paraId="18C95EF5" w14:textId="77777777" w:rsidR="00382BE6" w:rsidRDefault="00A70AFD">
            <w:r>
              <w:rPr>
                <w:sz w:val="17"/>
              </w:rPr>
              <w:t>Admin</w:t>
            </w:r>
          </w:p>
        </w:tc>
        <w:tc>
          <w:tcPr>
            <w:tcW w:w="3402" w:type="dxa"/>
            <w:vAlign w:val="center"/>
          </w:tcPr>
          <w:p w14:paraId="004CACE2" w14:textId="77777777" w:rsidR="00382BE6" w:rsidRDefault="00A70AFD">
            <w:r>
              <w:rPr>
                <w:sz w:val="17"/>
              </w:rPr>
              <w:t>Мягкое удаление товара</w:t>
            </w:r>
          </w:p>
        </w:tc>
      </w:tr>
      <w:tr w:rsidR="00382BE6" w14:paraId="5F5C95EC" w14:textId="77777777">
        <w:trPr>
          <w:jc w:val="center"/>
        </w:trPr>
        <w:tc>
          <w:tcPr>
            <w:tcW w:w="1134" w:type="dxa"/>
            <w:vAlign w:val="center"/>
          </w:tcPr>
          <w:p w14:paraId="11130950" w14:textId="77777777" w:rsidR="00382BE6" w:rsidRDefault="00A70AFD">
            <w:r>
              <w:rPr>
                <w:sz w:val="17"/>
              </w:rPr>
              <w:t>GET</w:t>
            </w:r>
          </w:p>
        </w:tc>
        <w:tc>
          <w:tcPr>
            <w:tcW w:w="2835" w:type="dxa"/>
            <w:vAlign w:val="center"/>
          </w:tcPr>
          <w:p w14:paraId="2258EDA7" w14:textId="77777777" w:rsidR="00382BE6" w:rsidRDefault="00A70AFD">
            <w:r>
              <w:rPr>
                <w:sz w:val="17"/>
              </w:rPr>
              <w:t>/health</w:t>
            </w:r>
          </w:p>
        </w:tc>
        <w:tc>
          <w:tcPr>
            <w:tcW w:w="2268" w:type="dxa"/>
            <w:vAlign w:val="center"/>
          </w:tcPr>
          <w:p w14:paraId="48A1F66A" w14:textId="77777777" w:rsidR="00382BE6" w:rsidRDefault="00A70AFD">
            <w:r>
              <w:rPr>
                <w:sz w:val="17"/>
              </w:rPr>
              <w:t>Публичный</w:t>
            </w:r>
          </w:p>
        </w:tc>
        <w:tc>
          <w:tcPr>
            <w:tcW w:w="3402" w:type="dxa"/>
            <w:vAlign w:val="center"/>
          </w:tcPr>
          <w:p w14:paraId="08772F41" w14:textId="77777777" w:rsidR="00382BE6" w:rsidRDefault="00A70AFD">
            <w:r>
              <w:rPr>
                <w:sz w:val="17"/>
              </w:rPr>
              <w:t>Проверка состояния сервиса</w:t>
            </w:r>
          </w:p>
        </w:tc>
      </w:tr>
    </w:tbl>
    <w:p w14:paraId="7DF0593F" w14:textId="77777777" w:rsidR="00382BE6" w:rsidRDefault="00382BE6"/>
    <w:p w14:paraId="089CAFEA" w14:textId="77777777" w:rsidR="00382BE6" w:rsidRDefault="00A70AFD">
      <w:pPr>
        <w:pStyle w:val="31"/>
      </w:pPr>
      <w:r>
        <w:t>GET /api/products</w:t>
      </w:r>
    </w:p>
    <w:p w14:paraId="7E155861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 xml:space="preserve">GET </w:t>
      </w:r>
      <w:r>
        <w:rPr>
          <w:rFonts w:ascii="Courier New" w:hAnsi="Courier New"/>
          <w:sz w:val="16"/>
        </w:rPr>
        <w:t>/api/products?category=Смартфоны&amp;minPrice=10000&amp;maxPrice=100000&amp;page=1&amp;pageSize=20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200 OK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"items": [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"id": "3fa85f64-5717-4562-b3fc-2c963f66afa6",</w:t>
      </w:r>
      <w:r>
        <w:rPr>
          <w:rFonts w:ascii="Courier New" w:hAnsi="Courier New"/>
          <w:sz w:val="16"/>
        </w:rPr>
        <w:br/>
        <w:t xml:space="preserve">      "name": "iPhone 15 Pro",</w:t>
      </w:r>
      <w:r>
        <w:rPr>
          <w:rFonts w:ascii="Courier New" w:hAnsi="Courier New"/>
          <w:sz w:val="16"/>
        </w:rPr>
        <w:br/>
        <w:t xml:space="preserve">      "description": "Смартфон Apple",</w:t>
      </w:r>
      <w:r>
        <w:rPr>
          <w:rFonts w:ascii="Courier New" w:hAnsi="Courier New"/>
          <w:sz w:val="16"/>
        </w:rPr>
        <w:br/>
        <w:t xml:space="preserve">      "price": 89990.0</w:t>
      </w:r>
      <w:r>
        <w:rPr>
          <w:rFonts w:ascii="Courier New" w:hAnsi="Courier New"/>
          <w:sz w:val="16"/>
        </w:rPr>
        <w:t>0,</w:t>
      </w:r>
      <w:r>
        <w:rPr>
          <w:rFonts w:ascii="Courier New" w:hAnsi="Courier New"/>
          <w:sz w:val="16"/>
        </w:rPr>
        <w:br/>
        <w:t xml:space="preserve">      "category": "Смартфоны",</w:t>
      </w:r>
      <w:r>
        <w:rPr>
          <w:rFonts w:ascii="Courier New" w:hAnsi="Courier New"/>
          <w:sz w:val="16"/>
        </w:rPr>
        <w:br/>
        <w:t xml:space="preserve">      "imageUrl": "https://cdn.shophub.ru/products/iphone15pro.jpg",</w:t>
      </w:r>
      <w:r>
        <w:rPr>
          <w:rFonts w:ascii="Courier New" w:hAnsi="Courier New"/>
          <w:sz w:val="16"/>
        </w:rPr>
        <w:br/>
        <w:t xml:space="preserve">      "inStock": true,</w:t>
      </w:r>
      <w:r>
        <w:rPr>
          <w:rFonts w:ascii="Courier New" w:hAnsi="Courier New"/>
          <w:sz w:val="16"/>
        </w:rPr>
        <w:br/>
        <w:t xml:space="preserve">      "rating": 4.8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],</w:t>
      </w:r>
      <w:r>
        <w:rPr>
          <w:rFonts w:ascii="Courier New" w:hAnsi="Courier New"/>
          <w:sz w:val="16"/>
        </w:rPr>
        <w:br/>
        <w:t xml:space="preserve">  "totalCount": 142,</w:t>
      </w:r>
      <w:r>
        <w:rPr>
          <w:rFonts w:ascii="Courier New" w:hAnsi="Courier New"/>
          <w:sz w:val="16"/>
        </w:rPr>
        <w:br/>
        <w:t xml:space="preserve">  "page": 1,</w:t>
      </w:r>
      <w:r>
        <w:rPr>
          <w:rFonts w:ascii="Courier New" w:hAnsi="Courier New"/>
          <w:sz w:val="16"/>
        </w:rPr>
        <w:br/>
        <w:t xml:space="preserve">  "pageSize": 20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400 Bad Request — некорректные параметры филь</w:t>
      </w:r>
      <w:r>
        <w:rPr>
          <w:rFonts w:ascii="Courier New" w:hAnsi="Courier New"/>
          <w:sz w:val="16"/>
        </w:rPr>
        <w:t>трации.</w:t>
      </w:r>
    </w:p>
    <w:p w14:paraId="13EC802B" w14:textId="77777777" w:rsidR="00382BE6" w:rsidRDefault="00A70AFD">
      <w:pPr>
        <w:pStyle w:val="31"/>
      </w:pPr>
      <w:r>
        <w:t>GET /api/products/{id}</w:t>
      </w:r>
    </w:p>
    <w:p w14:paraId="72FDC011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GET /api/products/3fa85f64-5717-4562-b3fc-2c963f66afa6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200 OK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"id": "3fa85f64-5717-4562-b3fc-2c963f66afa6",</w:t>
      </w:r>
      <w:r>
        <w:rPr>
          <w:rFonts w:ascii="Courier New" w:hAnsi="Courier New"/>
          <w:sz w:val="16"/>
        </w:rPr>
        <w:br/>
        <w:t xml:space="preserve">  "name": "iPhone 15 Pro",</w:t>
      </w:r>
      <w:r>
        <w:rPr>
          <w:rFonts w:ascii="Courier New" w:hAnsi="Courier New"/>
          <w:sz w:val="16"/>
        </w:rPr>
        <w:br/>
        <w:t xml:space="preserve">  "description": "Полное описание товара",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"price": 89990.00,</w:t>
      </w:r>
      <w:r>
        <w:rPr>
          <w:rFonts w:ascii="Courier New" w:hAnsi="Courier New"/>
          <w:sz w:val="16"/>
        </w:rPr>
        <w:br/>
        <w:t xml:space="preserve">  "category": {"id": </w:t>
      </w:r>
      <w:r>
        <w:rPr>
          <w:rFonts w:ascii="Courier New" w:hAnsi="Courier New"/>
          <w:sz w:val="16"/>
        </w:rPr>
        <w:t>"cat-1", "name": "Смартфоны"},</w:t>
      </w:r>
      <w:r>
        <w:rPr>
          <w:rFonts w:ascii="Courier New" w:hAnsi="Courier New"/>
          <w:sz w:val="16"/>
        </w:rPr>
        <w:br/>
        <w:t xml:space="preserve">  "images": ["https://cdn.../1.jpg", "https://cdn.../2.jpg"],</w:t>
      </w:r>
      <w:r>
        <w:rPr>
          <w:rFonts w:ascii="Courier New" w:hAnsi="Courier New"/>
          <w:sz w:val="16"/>
        </w:rPr>
        <w:br/>
        <w:t xml:space="preserve">  "stock": 15,</w:t>
      </w:r>
      <w:r>
        <w:rPr>
          <w:rFonts w:ascii="Courier New" w:hAnsi="Courier New"/>
          <w:sz w:val="16"/>
        </w:rPr>
        <w:br/>
        <w:t xml:space="preserve">  "sellerId": "seller-42",</w:t>
      </w:r>
      <w:r>
        <w:rPr>
          <w:rFonts w:ascii="Courier New" w:hAnsi="Courier New"/>
          <w:sz w:val="16"/>
        </w:rPr>
        <w:br/>
        <w:t xml:space="preserve">  "createdAt": "2026-09-20T10:30:00Z"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404 Not Found — товар не найден.</w:t>
      </w:r>
    </w:p>
    <w:p w14:paraId="0BBE5333" w14:textId="77777777" w:rsidR="00382BE6" w:rsidRDefault="00A70AFD">
      <w:pPr>
        <w:pStyle w:val="31"/>
      </w:pPr>
      <w:r>
        <w:t>POST /api/products</w:t>
      </w:r>
    </w:p>
    <w:p w14:paraId="1F8A8B4B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Authorization: Bearer &lt;JWT&gt;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POST /api/products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"name": "Новый товар",</w:t>
      </w:r>
      <w:r>
        <w:rPr>
          <w:rFonts w:ascii="Courier New" w:hAnsi="Courier New"/>
          <w:sz w:val="16"/>
        </w:rPr>
        <w:br/>
        <w:t xml:space="preserve">  "description": "Описание",</w:t>
      </w:r>
      <w:r>
        <w:rPr>
          <w:rFonts w:ascii="Courier New" w:hAnsi="Courier New"/>
          <w:sz w:val="16"/>
        </w:rPr>
        <w:br/>
        <w:t xml:space="preserve">  "price": 9990.00,</w:t>
      </w:r>
      <w:r>
        <w:rPr>
          <w:rFonts w:ascii="Courier New" w:hAnsi="Courier New"/>
          <w:sz w:val="16"/>
        </w:rPr>
        <w:br/>
        <w:t xml:space="preserve">  "categoryId": "cat-1",</w:t>
      </w:r>
      <w:r>
        <w:rPr>
          <w:rFonts w:ascii="Courier New" w:hAnsi="Courier New"/>
          <w:sz w:val="16"/>
        </w:rPr>
        <w:br/>
        <w:t xml:space="preserve">  "stock": 100,</w:t>
      </w:r>
      <w:r>
        <w:rPr>
          <w:rFonts w:ascii="Courier New" w:hAnsi="Courier New"/>
          <w:sz w:val="16"/>
        </w:rPr>
        <w:br/>
        <w:t xml:space="preserve">  "images": ["https://cdn.../new.jpg"]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201 Created</w:t>
      </w:r>
      <w:r>
        <w:rPr>
          <w:rFonts w:ascii="Courier New" w:hAnsi="Courier New"/>
          <w:sz w:val="16"/>
        </w:rPr>
        <w:br/>
        <w:t>Location: /api/products/{new_id}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400 Bad Request — ошибка валида</w:t>
      </w:r>
      <w:r>
        <w:rPr>
          <w:rFonts w:ascii="Courier New" w:hAnsi="Courier New"/>
          <w:sz w:val="16"/>
        </w:rPr>
        <w:t>ции.</w:t>
      </w:r>
      <w:r>
        <w:rPr>
          <w:rFonts w:ascii="Courier New" w:hAnsi="Courier New"/>
          <w:sz w:val="16"/>
        </w:rPr>
        <w:br/>
        <w:t>401 Unauthorized — отсутствует или недействителен JWT.</w:t>
      </w:r>
      <w:r>
        <w:rPr>
          <w:rFonts w:ascii="Courier New" w:hAnsi="Courier New"/>
          <w:sz w:val="16"/>
        </w:rPr>
        <w:br/>
        <w:t>403 Forbidden — недостаточно прав.</w:t>
      </w:r>
    </w:p>
    <w:p w14:paraId="210E85D4" w14:textId="77777777" w:rsidR="00382BE6" w:rsidRDefault="00A70AFD">
      <w:pPr>
        <w:pStyle w:val="21"/>
      </w:pPr>
      <w:r>
        <w:t>2.2. OrderService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835"/>
        <w:gridCol w:w="2835"/>
      </w:tblGrid>
      <w:tr w:rsidR="00382BE6" w14:paraId="685D388B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530D7BA" w14:textId="77777777" w:rsidR="00382BE6" w:rsidRDefault="00A70AFD">
            <w:r>
              <w:rPr>
                <w:b/>
                <w:sz w:val="18"/>
              </w:rPr>
              <w:t>Метод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DD0DFDF" w14:textId="77777777" w:rsidR="00382BE6" w:rsidRDefault="00A70AFD">
            <w:r>
              <w:rPr>
                <w:b/>
                <w:sz w:val="18"/>
              </w:rPr>
              <w:t>URL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1295E07" w14:textId="77777777" w:rsidR="00382BE6" w:rsidRDefault="00A70AFD">
            <w:r>
              <w:rPr>
                <w:b/>
                <w:sz w:val="18"/>
              </w:rPr>
              <w:t>Доступ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B0921AA" w14:textId="77777777" w:rsidR="00382BE6" w:rsidRDefault="00A70AFD">
            <w:r>
              <w:rPr>
                <w:b/>
                <w:sz w:val="18"/>
              </w:rPr>
              <w:t>Назначение</w:t>
            </w:r>
          </w:p>
        </w:tc>
      </w:tr>
      <w:tr w:rsidR="00382BE6" w14:paraId="5BB409AE" w14:textId="77777777">
        <w:trPr>
          <w:jc w:val="center"/>
        </w:trPr>
        <w:tc>
          <w:tcPr>
            <w:tcW w:w="1134" w:type="dxa"/>
            <w:vAlign w:val="center"/>
          </w:tcPr>
          <w:p w14:paraId="5B4F18C4" w14:textId="77777777" w:rsidR="00382BE6" w:rsidRDefault="00A70AFD">
            <w:r>
              <w:rPr>
                <w:sz w:val="17"/>
              </w:rPr>
              <w:t>POST</w:t>
            </w:r>
          </w:p>
        </w:tc>
        <w:tc>
          <w:tcPr>
            <w:tcW w:w="2835" w:type="dxa"/>
            <w:vAlign w:val="center"/>
          </w:tcPr>
          <w:p w14:paraId="0476031B" w14:textId="77777777" w:rsidR="00382BE6" w:rsidRDefault="00A70AFD">
            <w:r>
              <w:rPr>
                <w:sz w:val="17"/>
              </w:rPr>
              <w:t>/api/orders</w:t>
            </w:r>
          </w:p>
        </w:tc>
        <w:tc>
          <w:tcPr>
            <w:tcW w:w="2835" w:type="dxa"/>
            <w:vAlign w:val="center"/>
          </w:tcPr>
          <w:p w14:paraId="3E61C580" w14:textId="77777777" w:rsidR="00382BE6" w:rsidRDefault="00A70AFD">
            <w:r>
              <w:rPr>
                <w:sz w:val="17"/>
              </w:rPr>
              <w:t>Customer / Seller / Admin</w:t>
            </w:r>
          </w:p>
        </w:tc>
        <w:tc>
          <w:tcPr>
            <w:tcW w:w="2835" w:type="dxa"/>
            <w:vAlign w:val="center"/>
          </w:tcPr>
          <w:p w14:paraId="47E29D29" w14:textId="77777777" w:rsidR="00382BE6" w:rsidRDefault="00A70AFD">
            <w:r>
              <w:rPr>
                <w:sz w:val="17"/>
              </w:rPr>
              <w:t>Создание заказа</w:t>
            </w:r>
          </w:p>
        </w:tc>
      </w:tr>
      <w:tr w:rsidR="00382BE6" w14:paraId="50DFF99E" w14:textId="77777777">
        <w:trPr>
          <w:jc w:val="center"/>
        </w:trPr>
        <w:tc>
          <w:tcPr>
            <w:tcW w:w="1134" w:type="dxa"/>
            <w:vAlign w:val="center"/>
          </w:tcPr>
          <w:p w14:paraId="24E4459C" w14:textId="77777777" w:rsidR="00382BE6" w:rsidRDefault="00A70AFD">
            <w:r>
              <w:rPr>
                <w:sz w:val="17"/>
              </w:rPr>
              <w:t>GET</w:t>
            </w:r>
          </w:p>
        </w:tc>
        <w:tc>
          <w:tcPr>
            <w:tcW w:w="2835" w:type="dxa"/>
            <w:vAlign w:val="center"/>
          </w:tcPr>
          <w:p w14:paraId="644F2CA3" w14:textId="77777777" w:rsidR="00382BE6" w:rsidRDefault="00A70AFD">
            <w:r>
              <w:rPr>
                <w:sz w:val="17"/>
              </w:rPr>
              <w:t>/api/orders</w:t>
            </w:r>
          </w:p>
        </w:tc>
        <w:tc>
          <w:tcPr>
            <w:tcW w:w="2835" w:type="dxa"/>
            <w:vAlign w:val="center"/>
          </w:tcPr>
          <w:p w14:paraId="4C70678B" w14:textId="77777777" w:rsidR="00382BE6" w:rsidRDefault="00A70AFD">
            <w:r>
              <w:rPr>
                <w:sz w:val="17"/>
              </w:rPr>
              <w:t>Авторизованный</w:t>
            </w:r>
          </w:p>
        </w:tc>
        <w:tc>
          <w:tcPr>
            <w:tcW w:w="2835" w:type="dxa"/>
            <w:vAlign w:val="center"/>
          </w:tcPr>
          <w:p w14:paraId="0F4122C8" w14:textId="77777777" w:rsidR="00382BE6" w:rsidRDefault="00A70AFD">
            <w:r>
              <w:rPr>
                <w:sz w:val="17"/>
              </w:rPr>
              <w:t xml:space="preserve">Список своих </w:t>
            </w:r>
            <w:r>
              <w:rPr>
                <w:sz w:val="17"/>
              </w:rPr>
              <w:t>заказов</w:t>
            </w:r>
          </w:p>
        </w:tc>
      </w:tr>
      <w:tr w:rsidR="00382BE6" w14:paraId="53A8F51B" w14:textId="77777777">
        <w:trPr>
          <w:jc w:val="center"/>
        </w:trPr>
        <w:tc>
          <w:tcPr>
            <w:tcW w:w="1134" w:type="dxa"/>
            <w:vAlign w:val="center"/>
          </w:tcPr>
          <w:p w14:paraId="3B780D9F" w14:textId="77777777" w:rsidR="00382BE6" w:rsidRDefault="00A70AFD">
            <w:r>
              <w:rPr>
                <w:sz w:val="17"/>
              </w:rPr>
              <w:t>GET</w:t>
            </w:r>
          </w:p>
        </w:tc>
        <w:tc>
          <w:tcPr>
            <w:tcW w:w="2835" w:type="dxa"/>
            <w:vAlign w:val="center"/>
          </w:tcPr>
          <w:p w14:paraId="07AF63D5" w14:textId="77777777" w:rsidR="00382BE6" w:rsidRDefault="00A70AFD">
            <w:r>
              <w:rPr>
                <w:sz w:val="17"/>
              </w:rPr>
              <w:t>/api/orders/{id}</w:t>
            </w:r>
          </w:p>
        </w:tc>
        <w:tc>
          <w:tcPr>
            <w:tcW w:w="2835" w:type="dxa"/>
            <w:vAlign w:val="center"/>
          </w:tcPr>
          <w:p w14:paraId="6E959866" w14:textId="77777777" w:rsidR="00382BE6" w:rsidRDefault="00A70AFD">
            <w:r>
              <w:rPr>
                <w:sz w:val="17"/>
              </w:rPr>
              <w:t>Владелец / Admin</w:t>
            </w:r>
          </w:p>
        </w:tc>
        <w:tc>
          <w:tcPr>
            <w:tcW w:w="2835" w:type="dxa"/>
            <w:vAlign w:val="center"/>
          </w:tcPr>
          <w:p w14:paraId="7C047FD4" w14:textId="77777777" w:rsidR="00382BE6" w:rsidRDefault="00A70AFD">
            <w:r>
              <w:rPr>
                <w:sz w:val="17"/>
              </w:rPr>
              <w:t>Детали заказа</w:t>
            </w:r>
          </w:p>
        </w:tc>
      </w:tr>
      <w:tr w:rsidR="00382BE6" w14:paraId="14A9DC21" w14:textId="77777777">
        <w:trPr>
          <w:jc w:val="center"/>
        </w:trPr>
        <w:tc>
          <w:tcPr>
            <w:tcW w:w="1134" w:type="dxa"/>
            <w:vAlign w:val="center"/>
          </w:tcPr>
          <w:p w14:paraId="13CFE7D9" w14:textId="77777777" w:rsidR="00382BE6" w:rsidRDefault="00A70AFD">
            <w:r>
              <w:rPr>
                <w:sz w:val="17"/>
              </w:rPr>
              <w:t>GET</w:t>
            </w:r>
          </w:p>
        </w:tc>
        <w:tc>
          <w:tcPr>
            <w:tcW w:w="2835" w:type="dxa"/>
            <w:vAlign w:val="center"/>
          </w:tcPr>
          <w:p w14:paraId="29FE3DE9" w14:textId="77777777" w:rsidR="00382BE6" w:rsidRDefault="00A70AFD">
            <w:r>
              <w:rPr>
                <w:sz w:val="17"/>
              </w:rPr>
              <w:t>/health</w:t>
            </w:r>
          </w:p>
        </w:tc>
        <w:tc>
          <w:tcPr>
            <w:tcW w:w="2835" w:type="dxa"/>
            <w:vAlign w:val="center"/>
          </w:tcPr>
          <w:p w14:paraId="1999D177" w14:textId="77777777" w:rsidR="00382BE6" w:rsidRDefault="00A70AFD">
            <w:r>
              <w:rPr>
                <w:sz w:val="17"/>
              </w:rPr>
              <w:t>Публичный</w:t>
            </w:r>
          </w:p>
        </w:tc>
        <w:tc>
          <w:tcPr>
            <w:tcW w:w="2835" w:type="dxa"/>
            <w:vAlign w:val="center"/>
          </w:tcPr>
          <w:p w14:paraId="3D057016" w14:textId="77777777" w:rsidR="00382BE6" w:rsidRDefault="00A70AFD">
            <w:r>
              <w:rPr>
                <w:sz w:val="17"/>
              </w:rPr>
              <w:t>Проверка состояния сервиса</w:t>
            </w:r>
          </w:p>
        </w:tc>
      </w:tr>
    </w:tbl>
    <w:p w14:paraId="536E9330" w14:textId="77777777" w:rsidR="00382BE6" w:rsidRDefault="00382BE6"/>
    <w:p w14:paraId="541170ED" w14:textId="77777777" w:rsidR="00382BE6" w:rsidRDefault="00A70AFD">
      <w:pPr>
        <w:pStyle w:val="31"/>
      </w:pPr>
      <w:r>
        <w:t>POST /api/orders</w:t>
      </w:r>
    </w:p>
    <w:p w14:paraId="3C2621CB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POST /api/orders</w:t>
      </w:r>
      <w:r>
        <w:rPr>
          <w:rFonts w:ascii="Courier New" w:hAnsi="Courier New"/>
          <w:sz w:val="16"/>
        </w:rPr>
        <w:br/>
        <w:t>Authorization: Bearer &lt;JWT&gt;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"items": [</w:t>
      </w:r>
      <w:r>
        <w:rPr>
          <w:rFonts w:ascii="Courier New" w:hAnsi="Courier New"/>
          <w:sz w:val="16"/>
        </w:rPr>
        <w:br/>
        <w:t xml:space="preserve"> </w:t>
      </w:r>
      <w:proofErr w:type="gramStart"/>
      <w:r>
        <w:rPr>
          <w:rFonts w:ascii="Courier New" w:hAnsi="Courier New"/>
          <w:sz w:val="16"/>
        </w:rPr>
        <w:t xml:space="preserve">   {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"productId": "3fa85f64-5717-4562-b3fc-2c963f66afa6",</w:t>
      </w:r>
      <w:r>
        <w:rPr>
          <w:rFonts w:ascii="Courier New" w:hAnsi="Courier New"/>
          <w:sz w:val="16"/>
        </w:rPr>
        <w:br/>
        <w:t xml:space="preserve">      "quantity": 2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],</w:t>
      </w:r>
      <w:r>
        <w:rPr>
          <w:rFonts w:ascii="Courier New" w:hAnsi="Courier New"/>
          <w:sz w:val="16"/>
        </w:rPr>
        <w:br/>
        <w:t xml:space="preserve">  "shippingAddress": {</w:t>
      </w:r>
      <w:r>
        <w:rPr>
          <w:rFonts w:ascii="Courier New" w:hAnsi="Courier New"/>
          <w:sz w:val="16"/>
        </w:rPr>
        <w:br/>
        <w:t xml:space="preserve">    "street": "ул. </w:t>
      </w:r>
      <w:r w:rsidRPr="001F0C13">
        <w:rPr>
          <w:rFonts w:ascii="Courier New" w:hAnsi="Courier New"/>
          <w:sz w:val="16"/>
          <w:lang w:val="ru-RU"/>
        </w:rPr>
        <w:t>Пушкина, д. 10",</w:t>
      </w:r>
      <w:r w:rsidRPr="001F0C13">
        <w:rPr>
          <w:rFonts w:ascii="Courier New" w:hAnsi="Courier New"/>
          <w:sz w:val="16"/>
          <w:lang w:val="ru-RU"/>
        </w:rPr>
        <w:br/>
        <w:t xml:space="preserve">    "</w:t>
      </w:r>
      <w:r>
        <w:rPr>
          <w:rFonts w:ascii="Courier New" w:hAnsi="Courier New"/>
          <w:sz w:val="16"/>
        </w:rPr>
        <w:t>city</w:t>
      </w:r>
      <w:r w:rsidRPr="001F0C13">
        <w:rPr>
          <w:rFonts w:ascii="Courier New" w:hAnsi="Courier New"/>
          <w:sz w:val="16"/>
          <w:lang w:val="ru-RU"/>
        </w:rPr>
        <w:t>": "Москва",</w:t>
      </w:r>
      <w:r w:rsidRPr="001F0C13">
        <w:rPr>
          <w:rFonts w:ascii="Courier New" w:hAnsi="Courier New"/>
          <w:sz w:val="16"/>
          <w:lang w:val="ru-RU"/>
        </w:rPr>
        <w:br/>
        <w:t xml:space="preserve">    "</w:t>
      </w:r>
      <w:proofErr w:type="spellStart"/>
      <w:r>
        <w:rPr>
          <w:rFonts w:ascii="Courier New" w:hAnsi="Courier New"/>
          <w:sz w:val="16"/>
        </w:rPr>
        <w:t>zipCode</w:t>
      </w:r>
      <w:proofErr w:type="spellEnd"/>
      <w:r w:rsidRPr="001F0C13">
        <w:rPr>
          <w:rFonts w:ascii="Courier New" w:hAnsi="Courier New"/>
          <w:sz w:val="16"/>
          <w:lang w:val="ru-RU"/>
        </w:rPr>
        <w:t>": "101000"</w:t>
      </w:r>
      <w:r w:rsidRPr="001F0C13">
        <w:rPr>
          <w:rFonts w:ascii="Courier New" w:hAnsi="Courier New"/>
          <w:sz w:val="16"/>
          <w:lang w:val="ru-RU"/>
        </w:rPr>
        <w:br/>
        <w:t xml:space="preserve">  },</w:t>
      </w:r>
      <w:r w:rsidRPr="001F0C13">
        <w:rPr>
          <w:rFonts w:ascii="Courier New" w:hAnsi="Courier New"/>
          <w:sz w:val="16"/>
          <w:lang w:val="ru-RU"/>
        </w:rPr>
        <w:br/>
        <w:t xml:space="preserve">  "</w:t>
      </w:r>
      <w:r>
        <w:rPr>
          <w:rFonts w:ascii="Courier New" w:hAnsi="Courier New"/>
          <w:sz w:val="16"/>
        </w:rPr>
        <w:t>comment</w:t>
      </w:r>
      <w:r w:rsidRPr="001F0C13">
        <w:rPr>
          <w:rFonts w:ascii="Courier New" w:hAnsi="Courier New"/>
          <w:sz w:val="16"/>
          <w:lang w:val="ru-RU"/>
        </w:rPr>
        <w:t>": "Позвонить за час до доставки"</w:t>
      </w:r>
      <w:r w:rsidRPr="001F0C13">
        <w:rPr>
          <w:rFonts w:ascii="Courier New" w:hAnsi="Courier New"/>
          <w:sz w:val="16"/>
          <w:lang w:val="ru-RU"/>
        </w:rPr>
        <w:br/>
        <w:t>}</w:t>
      </w:r>
      <w:r w:rsidRPr="001F0C13">
        <w:rPr>
          <w:rFonts w:ascii="Courier New" w:hAnsi="Courier New"/>
          <w:sz w:val="16"/>
          <w:lang w:val="ru-RU"/>
        </w:rPr>
        <w:br/>
      </w:r>
      <w:r w:rsidRPr="001F0C13">
        <w:rPr>
          <w:rFonts w:ascii="Courier New" w:hAnsi="Courier New"/>
          <w:sz w:val="16"/>
          <w:lang w:val="ru-RU"/>
        </w:rPr>
        <w:br/>
        <w:t>Внутрення</w:t>
      </w:r>
      <w:r w:rsidRPr="001F0C13">
        <w:rPr>
          <w:rFonts w:ascii="Courier New" w:hAnsi="Courier New"/>
          <w:sz w:val="16"/>
          <w:lang w:val="ru-RU"/>
        </w:rPr>
        <w:t>я последовательность:</w:t>
      </w:r>
      <w:r w:rsidRPr="001F0C13">
        <w:rPr>
          <w:rFonts w:ascii="Courier New" w:hAnsi="Courier New"/>
          <w:sz w:val="16"/>
          <w:lang w:val="ru-RU"/>
        </w:rPr>
        <w:br/>
        <w:t xml:space="preserve">1. Получить </w:t>
      </w:r>
      <w:proofErr w:type="spellStart"/>
      <w:r>
        <w:rPr>
          <w:rFonts w:ascii="Courier New" w:hAnsi="Courier New"/>
          <w:sz w:val="16"/>
        </w:rPr>
        <w:t>userId</w:t>
      </w:r>
      <w:proofErr w:type="spellEnd"/>
      <w:r w:rsidRPr="001F0C13">
        <w:rPr>
          <w:rFonts w:ascii="Courier New" w:hAnsi="Courier New"/>
          <w:sz w:val="16"/>
          <w:lang w:val="ru-RU"/>
        </w:rPr>
        <w:t xml:space="preserve"> из </w:t>
      </w:r>
      <w:r>
        <w:rPr>
          <w:rFonts w:ascii="Courier New" w:hAnsi="Courier New"/>
          <w:sz w:val="16"/>
        </w:rPr>
        <w:t>JWT</w:t>
      </w:r>
      <w:r w:rsidRPr="001F0C13">
        <w:rPr>
          <w:rFonts w:ascii="Courier New" w:hAnsi="Courier New"/>
          <w:sz w:val="16"/>
          <w:lang w:val="ru-RU"/>
        </w:rPr>
        <w:t>.</w:t>
      </w:r>
      <w:r w:rsidRPr="001F0C13">
        <w:rPr>
          <w:rFonts w:ascii="Courier New" w:hAnsi="Courier New"/>
          <w:sz w:val="16"/>
          <w:lang w:val="ru-RU"/>
        </w:rPr>
        <w:br/>
        <w:t xml:space="preserve">2. Запросить актуальные данные товара у </w:t>
      </w:r>
      <w:proofErr w:type="spellStart"/>
      <w:r>
        <w:rPr>
          <w:rFonts w:ascii="Courier New" w:hAnsi="Courier New"/>
          <w:sz w:val="16"/>
        </w:rPr>
        <w:t>CatalogService</w:t>
      </w:r>
      <w:proofErr w:type="spellEnd"/>
      <w:r w:rsidRPr="001F0C13">
        <w:rPr>
          <w:rFonts w:ascii="Courier New" w:hAnsi="Courier New"/>
          <w:sz w:val="16"/>
          <w:lang w:val="ru-RU"/>
        </w:rPr>
        <w:t>.</w:t>
      </w:r>
      <w:r w:rsidRPr="001F0C13">
        <w:rPr>
          <w:rFonts w:ascii="Courier New" w:hAnsi="Courier New"/>
          <w:sz w:val="16"/>
          <w:lang w:val="ru-RU"/>
        </w:rPr>
        <w:br/>
        <w:t>3. Проверить наличие и цену.</w:t>
      </w:r>
      <w:r w:rsidRPr="001F0C13">
        <w:rPr>
          <w:rFonts w:ascii="Courier New" w:hAnsi="Courier New"/>
          <w:sz w:val="16"/>
          <w:lang w:val="ru-RU"/>
        </w:rPr>
        <w:br/>
        <w:t xml:space="preserve">4. Сохранить </w:t>
      </w:r>
      <w:r>
        <w:rPr>
          <w:rFonts w:ascii="Courier New" w:hAnsi="Courier New"/>
          <w:sz w:val="16"/>
        </w:rPr>
        <w:t>snapshot</w:t>
      </w:r>
      <w:r w:rsidRPr="001F0C13">
        <w:rPr>
          <w:rFonts w:ascii="Courier New" w:hAnsi="Courier New"/>
          <w:sz w:val="16"/>
          <w:lang w:val="ru-RU"/>
        </w:rPr>
        <w:t xml:space="preserve"> товара в </w:t>
      </w:r>
      <w:r>
        <w:rPr>
          <w:rFonts w:ascii="Courier New" w:hAnsi="Courier New"/>
          <w:sz w:val="16"/>
        </w:rPr>
        <w:t>order</w:t>
      </w:r>
      <w:r w:rsidRPr="001F0C13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items</w:t>
      </w:r>
      <w:r w:rsidRPr="001F0C13">
        <w:rPr>
          <w:rFonts w:ascii="Courier New" w:hAnsi="Courier New"/>
          <w:sz w:val="16"/>
          <w:lang w:val="ru-RU"/>
        </w:rPr>
        <w:t>.</w:t>
      </w:r>
      <w:r w:rsidRPr="001F0C13">
        <w:rPr>
          <w:rFonts w:ascii="Courier New" w:hAnsi="Courier New"/>
          <w:sz w:val="16"/>
          <w:lang w:val="ru-RU"/>
        </w:rPr>
        <w:br/>
      </w:r>
      <w:r w:rsidRPr="001F0C13">
        <w:rPr>
          <w:rFonts w:ascii="Courier New" w:hAnsi="Courier New"/>
          <w:sz w:val="16"/>
          <w:lang w:val="ru-RU"/>
        </w:rPr>
        <w:lastRenderedPageBreak/>
        <w:t xml:space="preserve">5. Сохранить заказ со статусом </w:t>
      </w:r>
      <w:r>
        <w:rPr>
          <w:rFonts w:ascii="Courier New" w:hAnsi="Courier New"/>
          <w:sz w:val="16"/>
        </w:rPr>
        <w:t>PENDING</w:t>
      </w:r>
      <w:r w:rsidRPr="001F0C13">
        <w:rPr>
          <w:rFonts w:ascii="Courier New" w:hAnsi="Courier New"/>
          <w:sz w:val="16"/>
          <w:lang w:val="ru-RU"/>
        </w:rPr>
        <w:t>.</w:t>
      </w:r>
      <w:r w:rsidRPr="001F0C13">
        <w:rPr>
          <w:rFonts w:ascii="Courier New" w:hAnsi="Courier New"/>
          <w:sz w:val="16"/>
          <w:lang w:val="ru-RU"/>
        </w:rPr>
        <w:br/>
        <w:t xml:space="preserve">6. В одной транзакции создать </w:t>
      </w:r>
      <w:proofErr w:type="spellStart"/>
      <w:r>
        <w:rPr>
          <w:rFonts w:ascii="Courier New" w:hAnsi="Courier New"/>
          <w:sz w:val="16"/>
        </w:rPr>
        <w:t>OutboxMe</w:t>
      </w:r>
      <w:r>
        <w:rPr>
          <w:rFonts w:ascii="Courier New" w:hAnsi="Courier New"/>
          <w:sz w:val="16"/>
        </w:rPr>
        <w:t>ssage</w:t>
      </w:r>
      <w:proofErr w:type="spellEnd"/>
      <w:r w:rsidRPr="001F0C13">
        <w:rPr>
          <w:rFonts w:ascii="Courier New" w:hAnsi="Courier New"/>
          <w:sz w:val="16"/>
          <w:lang w:val="ru-RU"/>
        </w:rPr>
        <w:t>.</w:t>
      </w:r>
      <w:r w:rsidRPr="001F0C13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7. Фоновый worker публикует OrderCreated в RabbitMQ.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201 Created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"id": "abc123",</w:t>
      </w:r>
      <w:r>
        <w:rPr>
          <w:rFonts w:ascii="Courier New" w:hAnsi="Courier New"/>
          <w:sz w:val="16"/>
        </w:rPr>
        <w:br/>
        <w:t xml:space="preserve">  "status": "PENDING",</w:t>
      </w:r>
      <w:r>
        <w:rPr>
          <w:rFonts w:ascii="Courier New" w:hAnsi="Courier New"/>
          <w:sz w:val="16"/>
        </w:rPr>
        <w:br/>
        <w:t xml:space="preserve">  "totalAmount": 179980.00,</w:t>
      </w:r>
      <w:r>
        <w:rPr>
          <w:rFonts w:ascii="Courier New" w:hAnsi="Courier New"/>
          <w:sz w:val="16"/>
        </w:rPr>
        <w:br/>
        <w:t xml:space="preserve">  "items": [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"productId": "3fa85f64-...",</w:t>
      </w:r>
      <w:r>
        <w:rPr>
          <w:rFonts w:ascii="Courier New" w:hAnsi="Courier New"/>
          <w:sz w:val="16"/>
        </w:rPr>
        <w:br/>
        <w:t xml:space="preserve">      "productName": "iPhone 15 Pro",</w:t>
      </w:r>
      <w:r>
        <w:rPr>
          <w:rFonts w:ascii="Courier New" w:hAnsi="Courier New"/>
          <w:sz w:val="16"/>
        </w:rPr>
        <w:br/>
        <w:t xml:space="preserve">      "priceAtPurcha</w:t>
      </w:r>
      <w:r>
        <w:rPr>
          <w:rFonts w:ascii="Courier New" w:hAnsi="Courier New"/>
          <w:sz w:val="16"/>
        </w:rPr>
        <w:t>se": 89990.00,</w:t>
      </w:r>
      <w:r>
        <w:rPr>
          <w:rFonts w:ascii="Courier New" w:hAnsi="Courier New"/>
          <w:sz w:val="16"/>
        </w:rPr>
        <w:br/>
        <w:t xml:space="preserve">      "quantity": 2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],</w:t>
      </w:r>
      <w:r>
        <w:rPr>
          <w:rFonts w:ascii="Courier New" w:hAnsi="Courier New"/>
          <w:sz w:val="16"/>
        </w:rPr>
        <w:br/>
        <w:t xml:space="preserve">  "shippingAddress": {</w:t>
      </w:r>
      <w:r>
        <w:rPr>
          <w:rFonts w:ascii="Courier New" w:hAnsi="Courier New"/>
          <w:sz w:val="16"/>
        </w:rPr>
        <w:br/>
        <w:t xml:space="preserve">    "street": "ул. Пушкина, д. 10",</w:t>
      </w:r>
      <w:r>
        <w:rPr>
          <w:rFonts w:ascii="Courier New" w:hAnsi="Courier New"/>
          <w:sz w:val="16"/>
        </w:rPr>
        <w:br/>
        <w:t xml:space="preserve">    "city": "Москва",</w:t>
      </w:r>
      <w:r>
        <w:rPr>
          <w:rFonts w:ascii="Courier New" w:hAnsi="Courier New"/>
          <w:sz w:val="16"/>
        </w:rPr>
        <w:br/>
        <w:t xml:space="preserve">    "zipCode": "101000"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  <w:t xml:space="preserve">  "createdAt": "2026-10-01T10:00:00Z"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400 Bad Request — пустой список или невалидный адрес.</w:t>
      </w:r>
      <w:r>
        <w:rPr>
          <w:rFonts w:ascii="Courier New" w:hAnsi="Courier New"/>
          <w:sz w:val="16"/>
        </w:rPr>
        <w:br/>
        <w:t>401 U</w:t>
      </w:r>
      <w:r>
        <w:rPr>
          <w:rFonts w:ascii="Courier New" w:hAnsi="Courier New"/>
          <w:sz w:val="16"/>
        </w:rPr>
        <w:t>nauthorized — отсутствует JWT.</w:t>
      </w:r>
      <w:r>
        <w:rPr>
          <w:rFonts w:ascii="Courier New" w:hAnsi="Courier New"/>
          <w:sz w:val="16"/>
        </w:rPr>
        <w:br/>
        <w:t>409 Conflict — товара недостаточно на складе.</w:t>
      </w:r>
      <w:r>
        <w:rPr>
          <w:rFonts w:ascii="Courier New" w:hAnsi="Courier New"/>
          <w:sz w:val="16"/>
        </w:rPr>
        <w:br/>
        <w:t>502 Bad Gateway — CatalogService недоступен.</w:t>
      </w:r>
    </w:p>
    <w:p w14:paraId="1DEB3F97" w14:textId="77777777" w:rsidR="00382BE6" w:rsidRDefault="00A70AFD">
      <w:pPr>
        <w:pStyle w:val="31"/>
      </w:pPr>
      <w:r>
        <w:t>GET /api/orders</w:t>
      </w:r>
    </w:p>
    <w:p w14:paraId="64F34B56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GET /api/orders?page=1&amp;pageSize=20&amp;status=PENDING</w:t>
      </w:r>
      <w:r>
        <w:rPr>
          <w:rFonts w:ascii="Courier New" w:hAnsi="Courier New"/>
          <w:sz w:val="16"/>
        </w:rPr>
        <w:br/>
        <w:t>Authorization: Bearer &lt;JWT&gt;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200 OK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"items": [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"id":</w:t>
      </w:r>
      <w:r>
        <w:rPr>
          <w:rFonts w:ascii="Courier New" w:hAnsi="Courier New"/>
          <w:sz w:val="16"/>
        </w:rPr>
        <w:t xml:space="preserve"> "abc123",</w:t>
      </w:r>
      <w:r>
        <w:rPr>
          <w:rFonts w:ascii="Courier New" w:hAnsi="Courier New"/>
          <w:sz w:val="16"/>
        </w:rPr>
        <w:br/>
        <w:t xml:space="preserve">      "status": "PENDING",</w:t>
      </w:r>
      <w:r>
        <w:rPr>
          <w:rFonts w:ascii="Courier New" w:hAnsi="Courier New"/>
          <w:sz w:val="16"/>
        </w:rPr>
        <w:br/>
        <w:t xml:space="preserve">      "totalAmount": 179980.00,</w:t>
      </w:r>
      <w:r>
        <w:rPr>
          <w:rFonts w:ascii="Courier New" w:hAnsi="Courier New"/>
          <w:sz w:val="16"/>
        </w:rPr>
        <w:br/>
        <w:t xml:space="preserve">      "createdAt": "2026-10-01T10:00:00Z"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],</w:t>
      </w:r>
      <w:r>
        <w:rPr>
          <w:rFonts w:ascii="Courier New" w:hAnsi="Courier New"/>
          <w:sz w:val="16"/>
        </w:rPr>
        <w:br/>
        <w:t xml:space="preserve">  "totalCount": 1,</w:t>
      </w:r>
      <w:r>
        <w:rPr>
          <w:rFonts w:ascii="Courier New" w:hAnsi="Courier New"/>
          <w:sz w:val="16"/>
        </w:rPr>
        <w:br/>
        <w:t xml:space="preserve">  "page": 1,</w:t>
      </w:r>
      <w:r>
        <w:rPr>
          <w:rFonts w:ascii="Courier New" w:hAnsi="Courier New"/>
          <w:sz w:val="16"/>
        </w:rPr>
        <w:br/>
        <w:t xml:space="preserve">  "pageSize": 20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401 Unauthorized — нет JWT.</w:t>
      </w:r>
    </w:p>
    <w:p w14:paraId="649E0705" w14:textId="77777777" w:rsidR="00382BE6" w:rsidRPr="001F0C13" w:rsidRDefault="00A70AFD">
      <w:pPr>
        <w:pStyle w:val="31"/>
        <w:rPr>
          <w:lang w:val="ru-RU"/>
        </w:rPr>
      </w:pPr>
      <w:r>
        <w:t>GET</w:t>
      </w:r>
      <w:r w:rsidRPr="001F0C13">
        <w:rPr>
          <w:lang w:val="ru-RU"/>
        </w:rPr>
        <w:t xml:space="preserve"> /</w:t>
      </w:r>
      <w:proofErr w:type="spellStart"/>
      <w:r>
        <w:t>api</w:t>
      </w:r>
      <w:proofErr w:type="spellEnd"/>
      <w:r w:rsidRPr="001F0C13">
        <w:rPr>
          <w:lang w:val="ru-RU"/>
        </w:rPr>
        <w:t>/</w:t>
      </w:r>
      <w:r>
        <w:t>orders</w:t>
      </w:r>
      <w:r w:rsidRPr="001F0C13">
        <w:rPr>
          <w:lang w:val="ru-RU"/>
        </w:rPr>
        <w:t>/{</w:t>
      </w:r>
      <w:r>
        <w:t>id</w:t>
      </w:r>
      <w:r w:rsidRPr="001F0C13">
        <w:rPr>
          <w:lang w:val="ru-RU"/>
        </w:rPr>
        <w:t>}</w:t>
      </w:r>
    </w:p>
    <w:p w14:paraId="1D80306C" w14:textId="77777777" w:rsidR="00382BE6" w:rsidRPr="001F0C13" w:rsidRDefault="00A70AFD">
      <w:pPr>
        <w:spacing w:before="60" w:after="120"/>
        <w:ind w:left="283" w:right="283"/>
        <w:rPr>
          <w:lang w:val="ru-RU"/>
        </w:rPr>
      </w:pPr>
      <w:r w:rsidRPr="001F0C13">
        <w:rPr>
          <w:rFonts w:ascii="Courier New" w:hAnsi="Courier New"/>
          <w:sz w:val="16"/>
          <w:lang w:val="ru-RU"/>
        </w:rPr>
        <w:t xml:space="preserve">200 </w:t>
      </w:r>
      <w:r>
        <w:rPr>
          <w:rFonts w:ascii="Courier New" w:hAnsi="Courier New"/>
          <w:sz w:val="16"/>
        </w:rPr>
        <w:t>OK</w:t>
      </w:r>
      <w:r w:rsidRPr="001F0C13">
        <w:rPr>
          <w:rFonts w:ascii="Courier New" w:hAnsi="Courier New"/>
          <w:sz w:val="16"/>
          <w:lang w:val="ru-RU"/>
        </w:rPr>
        <w:t xml:space="preserve"> — полный объект заказа.</w:t>
      </w:r>
      <w:r w:rsidRPr="001F0C13">
        <w:rPr>
          <w:rFonts w:ascii="Courier New" w:hAnsi="Courier New"/>
          <w:sz w:val="16"/>
          <w:lang w:val="ru-RU"/>
        </w:rPr>
        <w:br/>
        <w:t>4</w:t>
      </w:r>
      <w:r w:rsidRPr="001F0C13">
        <w:rPr>
          <w:rFonts w:ascii="Courier New" w:hAnsi="Courier New"/>
          <w:sz w:val="16"/>
          <w:lang w:val="ru-RU"/>
        </w:rPr>
        <w:t xml:space="preserve">03 </w:t>
      </w:r>
      <w:r>
        <w:rPr>
          <w:rFonts w:ascii="Courier New" w:hAnsi="Courier New"/>
          <w:sz w:val="16"/>
        </w:rPr>
        <w:t>Forbidden</w:t>
      </w:r>
      <w:r w:rsidRPr="001F0C13">
        <w:rPr>
          <w:rFonts w:ascii="Courier New" w:hAnsi="Courier New"/>
          <w:sz w:val="16"/>
          <w:lang w:val="ru-RU"/>
        </w:rPr>
        <w:t xml:space="preserve"> — заказ принадлежит другому пользователю.</w:t>
      </w:r>
      <w:r w:rsidRPr="001F0C13">
        <w:rPr>
          <w:rFonts w:ascii="Courier New" w:hAnsi="Courier New"/>
          <w:sz w:val="16"/>
          <w:lang w:val="ru-RU"/>
        </w:rPr>
        <w:br/>
        <w:t xml:space="preserve">404 </w:t>
      </w:r>
      <w:r>
        <w:rPr>
          <w:rFonts w:ascii="Courier New" w:hAnsi="Courier New"/>
          <w:sz w:val="16"/>
        </w:rPr>
        <w:t>Not</w:t>
      </w:r>
      <w:r w:rsidRPr="001F0C13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Found</w:t>
      </w:r>
      <w:r w:rsidRPr="001F0C13">
        <w:rPr>
          <w:rFonts w:ascii="Courier New" w:hAnsi="Courier New"/>
          <w:sz w:val="16"/>
          <w:lang w:val="ru-RU"/>
        </w:rPr>
        <w:t xml:space="preserve"> — заказ не найден.</w:t>
      </w:r>
    </w:p>
    <w:p w14:paraId="59CE5E66" w14:textId="77777777" w:rsidR="00382BE6" w:rsidRPr="001F0C13" w:rsidRDefault="00A70AFD">
      <w:pPr>
        <w:pStyle w:val="21"/>
        <w:rPr>
          <w:lang w:val="ru-RU"/>
        </w:rPr>
      </w:pPr>
      <w:r w:rsidRPr="001F0C13">
        <w:rPr>
          <w:lang w:val="ru-RU"/>
        </w:rPr>
        <w:t xml:space="preserve">2.3. </w:t>
      </w:r>
      <w:proofErr w:type="spellStart"/>
      <w:r>
        <w:t>NotificationService</w:t>
      </w:r>
      <w:proofErr w:type="spellEnd"/>
    </w:p>
    <w:p w14:paraId="5D084D9D" w14:textId="77777777" w:rsidR="00382BE6" w:rsidRPr="001F0C13" w:rsidRDefault="00A70AFD">
      <w:pPr>
        <w:rPr>
          <w:lang w:val="ru-RU"/>
        </w:rPr>
      </w:pPr>
      <w:proofErr w:type="spellStart"/>
      <w:r>
        <w:t>NotificationService</w:t>
      </w:r>
      <w:proofErr w:type="spellEnd"/>
      <w:r w:rsidRPr="001F0C13">
        <w:rPr>
          <w:lang w:val="ru-RU"/>
        </w:rPr>
        <w:t xml:space="preserve"> не предоставляет клиенту операции создания уведомлений. Он является подписчиком </w:t>
      </w:r>
      <w:r>
        <w:t>RabbitMQ</w:t>
      </w:r>
      <w:r w:rsidRPr="001F0C13">
        <w:rPr>
          <w:lang w:val="ru-RU"/>
        </w:rPr>
        <w:t>. Для технического мониторинга дост</w:t>
      </w:r>
      <w:r w:rsidRPr="001F0C13">
        <w:rPr>
          <w:lang w:val="ru-RU"/>
        </w:rPr>
        <w:t xml:space="preserve">упен </w:t>
      </w:r>
      <w:r>
        <w:t>GET</w:t>
      </w:r>
      <w:r w:rsidRPr="001F0C13">
        <w:rPr>
          <w:lang w:val="ru-RU"/>
        </w:rPr>
        <w:t xml:space="preserve"> /</w:t>
      </w:r>
      <w:r>
        <w:t>health</w:t>
      </w:r>
      <w:r w:rsidRPr="001F0C13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2"/>
        <w:gridCol w:w="2077"/>
        <w:gridCol w:w="3195"/>
        <w:gridCol w:w="2602"/>
      </w:tblGrid>
      <w:tr w:rsidR="00382BE6" w14:paraId="1562F3FD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29662B8" w14:textId="77777777" w:rsidR="00382BE6" w:rsidRDefault="00A70AFD">
            <w:proofErr w:type="spellStart"/>
            <w:r>
              <w:rPr>
                <w:b/>
                <w:sz w:val="18"/>
              </w:rPr>
              <w:t>Событие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7E55E8C8" w14:textId="77777777" w:rsidR="00382BE6" w:rsidRDefault="00A70AFD">
            <w:r>
              <w:rPr>
                <w:b/>
                <w:sz w:val="18"/>
              </w:rPr>
              <w:t>Exchange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0D04CD9" w14:textId="77777777" w:rsidR="00382BE6" w:rsidRDefault="00A70AFD">
            <w:r>
              <w:rPr>
                <w:b/>
                <w:sz w:val="18"/>
              </w:rPr>
              <w:t>Queue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220F4FB" w14:textId="77777777" w:rsidR="00382BE6" w:rsidRDefault="00A70AFD">
            <w:r>
              <w:rPr>
                <w:b/>
                <w:sz w:val="18"/>
              </w:rPr>
              <w:t>Действие</w:t>
            </w:r>
          </w:p>
        </w:tc>
      </w:tr>
      <w:tr w:rsidR="00382BE6" w14:paraId="7DEA374D" w14:textId="77777777">
        <w:trPr>
          <w:jc w:val="center"/>
        </w:trPr>
        <w:tc>
          <w:tcPr>
            <w:tcW w:w="1984" w:type="dxa"/>
            <w:vAlign w:val="center"/>
          </w:tcPr>
          <w:p w14:paraId="1036EA3C" w14:textId="77777777" w:rsidR="00382BE6" w:rsidRDefault="00A70AFD">
            <w:r>
              <w:rPr>
                <w:sz w:val="17"/>
              </w:rPr>
              <w:t>OrderCreated</w:t>
            </w:r>
          </w:p>
        </w:tc>
        <w:tc>
          <w:tcPr>
            <w:tcW w:w="2268" w:type="dxa"/>
            <w:vAlign w:val="center"/>
          </w:tcPr>
          <w:p w14:paraId="25C4B18D" w14:textId="77777777" w:rsidR="00382BE6" w:rsidRDefault="00A70AFD">
            <w:r>
              <w:rPr>
                <w:sz w:val="17"/>
              </w:rPr>
              <w:t>shop.events</w:t>
            </w:r>
          </w:p>
        </w:tc>
        <w:tc>
          <w:tcPr>
            <w:tcW w:w="3402" w:type="dxa"/>
            <w:vAlign w:val="center"/>
          </w:tcPr>
          <w:p w14:paraId="05DC3914" w14:textId="77777777" w:rsidR="00382BE6" w:rsidRDefault="00A70AFD">
            <w:r>
              <w:rPr>
                <w:sz w:val="17"/>
              </w:rPr>
              <w:t>notifications.order.created</w:t>
            </w:r>
          </w:p>
        </w:tc>
        <w:tc>
          <w:tcPr>
            <w:tcW w:w="2835" w:type="dxa"/>
            <w:vAlign w:val="center"/>
          </w:tcPr>
          <w:p w14:paraId="6C867959" w14:textId="77777777" w:rsidR="00382BE6" w:rsidRDefault="00A70AFD">
            <w:r>
              <w:rPr>
                <w:sz w:val="17"/>
              </w:rPr>
              <w:t>Отправить email-</w:t>
            </w:r>
            <w:r>
              <w:rPr>
                <w:sz w:val="17"/>
              </w:rPr>
              <w:lastRenderedPageBreak/>
              <w:t>подтверждение</w:t>
            </w:r>
          </w:p>
        </w:tc>
      </w:tr>
    </w:tbl>
    <w:p w14:paraId="1D587B70" w14:textId="77777777" w:rsidR="00382BE6" w:rsidRDefault="00382BE6"/>
    <w:p w14:paraId="668431E8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"eventId": "evt-123",</w:t>
      </w:r>
      <w:r>
        <w:rPr>
          <w:rFonts w:ascii="Courier New" w:hAnsi="Courier New"/>
          <w:sz w:val="16"/>
        </w:rPr>
        <w:br/>
        <w:t xml:space="preserve">  "eventType": "OrderCreated",</w:t>
      </w:r>
      <w:r>
        <w:rPr>
          <w:rFonts w:ascii="Courier New" w:hAnsi="Courier New"/>
          <w:sz w:val="16"/>
        </w:rPr>
        <w:br/>
        <w:t xml:space="preserve">  "orderId": "abc123",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"userId": "user42",</w:t>
      </w:r>
      <w:r>
        <w:rPr>
          <w:rFonts w:ascii="Courier New" w:hAnsi="Courier New"/>
          <w:sz w:val="16"/>
        </w:rPr>
        <w:br/>
        <w:t xml:space="preserve">  "userEmail": "ivan@example.com",</w:t>
      </w:r>
      <w:r>
        <w:rPr>
          <w:rFonts w:ascii="Courier New" w:hAnsi="Courier New"/>
          <w:sz w:val="16"/>
        </w:rPr>
        <w:br/>
        <w:t xml:space="preserve">  "totalAmount": 179980.00,</w:t>
      </w:r>
      <w:r>
        <w:rPr>
          <w:rFonts w:ascii="Courier New" w:hAnsi="Courier New"/>
          <w:sz w:val="16"/>
        </w:rPr>
        <w:br/>
        <w:t xml:space="preserve">  "items": [</w:t>
      </w:r>
      <w:r>
        <w:rPr>
          <w:rFonts w:ascii="Courier New" w:hAnsi="Courier New"/>
          <w:sz w:val="16"/>
        </w:rPr>
        <w:br/>
        <w:t xml:space="preserve">    {"name": "iPhone 15 Pro", "qty": 2}</w:t>
      </w:r>
      <w:r>
        <w:rPr>
          <w:rFonts w:ascii="Courier New" w:hAnsi="Courier New"/>
          <w:sz w:val="16"/>
        </w:rPr>
        <w:br/>
        <w:t xml:space="preserve">  ],</w:t>
      </w:r>
      <w:r>
        <w:rPr>
          <w:rFonts w:ascii="Courier New" w:hAnsi="Courier New"/>
          <w:sz w:val="16"/>
        </w:rPr>
        <w:br/>
        <w:t xml:space="preserve">  "createdAt": "2026-10-01T10:00:00Z"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Обработка:</w:t>
      </w:r>
      <w:r>
        <w:rPr>
          <w:rFonts w:ascii="Courier New" w:hAnsi="Courier New"/>
          <w:sz w:val="16"/>
        </w:rPr>
        <w:br/>
        <w:t>RabbitMQ → NotificationService → проверка eventId → шаблон пи</w:t>
      </w:r>
      <w:r>
        <w:rPr>
          <w:rFonts w:ascii="Courier New" w:hAnsi="Courier New"/>
          <w:sz w:val="16"/>
        </w:rPr>
        <w:t>сьма</w:t>
      </w:r>
      <w:r>
        <w:rPr>
          <w:rFonts w:ascii="Courier New" w:hAnsi="Courier New"/>
          <w:sz w:val="16"/>
        </w:rPr>
        <w:br/>
        <w:t>→ SMTP → запись результата в notification_log.</w:t>
      </w:r>
    </w:p>
    <w:p w14:paraId="787B704A" w14:textId="77777777" w:rsidR="00382BE6" w:rsidRPr="001F0C13" w:rsidRDefault="00A70AFD">
      <w:pPr>
        <w:pStyle w:val="1"/>
        <w:rPr>
          <w:lang w:val="ru-RU"/>
        </w:rPr>
      </w:pPr>
      <w:r w:rsidRPr="001F0C13">
        <w:rPr>
          <w:lang w:val="ru-RU"/>
        </w:rPr>
        <w:t>3. Схемы баз данных</w:t>
      </w:r>
    </w:p>
    <w:p w14:paraId="328FAD03" w14:textId="77777777" w:rsidR="00382BE6" w:rsidRPr="001F0C13" w:rsidRDefault="00A70AFD">
      <w:pPr>
        <w:rPr>
          <w:lang w:val="ru-RU"/>
        </w:rPr>
      </w:pPr>
      <w:r w:rsidRPr="001F0C13">
        <w:rPr>
          <w:lang w:val="ru-RU"/>
        </w:rPr>
        <w:t xml:space="preserve">Каждый сервис владеет собственной БД. Общие данные между сервисами не связаны </w:t>
      </w:r>
      <w:r>
        <w:t>SQL</w:t>
      </w:r>
      <w:r w:rsidRPr="001F0C13">
        <w:rPr>
          <w:lang w:val="ru-RU"/>
        </w:rPr>
        <w:t>-внешними ключами. Это уменьшает связанность и позволяет изменять схемы сервисов независимо.</w:t>
      </w:r>
    </w:p>
    <w:p w14:paraId="4CED15BE" w14:textId="77777777" w:rsidR="00382BE6" w:rsidRDefault="00A70AFD">
      <w:pPr>
        <w:pStyle w:val="21"/>
      </w:pPr>
      <w:r>
        <w:t xml:space="preserve">3.1. </w:t>
      </w:r>
      <w:r>
        <w:t>CatalogService — PostgreSQL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4985"/>
        <w:gridCol w:w="2785"/>
      </w:tblGrid>
      <w:tr w:rsidR="00382BE6" w14:paraId="453D504D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E680911" w14:textId="77777777" w:rsidR="00382BE6" w:rsidRDefault="00A70AFD">
            <w:r>
              <w:rPr>
                <w:b/>
                <w:sz w:val="18"/>
              </w:rPr>
              <w:t>Таблица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830B25C" w14:textId="77777777" w:rsidR="00382BE6" w:rsidRDefault="00A70AFD">
            <w:r>
              <w:rPr>
                <w:b/>
                <w:sz w:val="18"/>
              </w:rPr>
              <w:t>Основные поля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F373D74" w14:textId="77777777" w:rsidR="00382BE6" w:rsidRDefault="00A70AFD">
            <w:r>
              <w:rPr>
                <w:b/>
                <w:sz w:val="18"/>
              </w:rPr>
              <w:t>Назначение</w:t>
            </w:r>
          </w:p>
        </w:tc>
      </w:tr>
      <w:tr w:rsidR="00382BE6" w14:paraId="5A8C8AC6" w14:textId="77777777">
        <w:trPr>
          <w:jc w:val="center"/>
        </w:trPr>
        <w:tc>
          <w:tcPr>
            <w:tcW w:w="1984" w:type="dxa"/>
            <w:vAlign w:val="center"/>
          </w:tcPr>
          <w:p w14:paraId="5C3E668C" w14:textId="77777777" w:rsidR="00382BE6" w:rsidRDefault="00A70AFD">
            <w:r>
              <w:rPr>
                <w:sz w:val="17"/>
              </w:rPr>
              <w:t>categories</w:t>
            </w:r>
          </w:p>
        </w:tc>
        <w:tc>
          <w:tcPr>
            <w:tcW w:w="5102" w:type="dxa"/>
            <w:vAlign w:val="center"/>
          </w:tcPr>
          <w:p w14:paraId="60F0FB20" w14:textId="77777777" w:rsidR="00382BE6" w:rsidRDefault="00A70AFD">
            <w:r>
              <w:rPr>
                <w:sz w:val="17"/>
              </w:rPr>
              <w:t>id UUID PK, name VARCHAR(100), slug VARCHAR(100) UNIQUE, parent_id UUID, created_at</w:t>
            </w:r>
          </w:p>
        </w:tc>
        <w:tc>
          <w:tcPr>
            <w:tcW w:w="2835" w:type="dxa"/>
            <w:vAlign w:val="center"/>
          </w:tcPr>
          <w:p w14:paraId="17DED48B" w14:textId="77777777" w:rsidR="00382BE6" w:rsidRDefault="00A70AFD">
            <w:r>
              <w:rPr>
                <w:sz w:val="17"/>
              </w:rPr>
              <w:t>Категории и подкатегории</w:t>
            </w:r>
          </w:p>
        </w:tc>
      </w:tr>
      <w:tr w:rsidR="00382BE6" w14:paraId="02F64E15" w14:textId="77777777">
        <w:trPr>
          <w:jc w:val="center"/>
        </w:trPr>
        <w:tc>
          <w:tcPr>
            <w:tcW w:w="1984" w:type="dxa"/>
            <w:vAlign w:val="center"/>
          </w:tcPr>
          <w:p w14:paraId="5CB4A332" w14:textId="77777777" w:rsidR="00382BE6" w:rsidRDefault="00A70AFD">
            <w:r>
              <w:rPr>
                <w:sz w:val="17"/>
              </w:rPr>
              <w:t>products</w:t>
            </w:r>
          </w:p>
        </w:tc>
        <w:tc>
          <w:tcPr>
            <w:tcW w:w="5102" w:type="dxa"/>
            <w:vAlign w:val="center"/>
          </w:tcPr>
          <w:p w14:paraId="18E5AA21" w14:textId="77777777" w:rsidR="00382BE6" w:rsidRDefault="00A70AFD">
            <w:r>
              <w:rPr>
                <w:sz w:val="17"/>
              </w:rPr>
              <w:t xml:space="preserve">id UUID PK, name VARCHAR(200), price </w:t>
            </w:r>
            <w:r>
              <w:rPr>
                <w:sz w:val="17"/>
              </w:rPr>
              <w:t>DECIMAL(18,2), stock INT, category_id UUID, seller_id UUID, is_active BOOLEAN, rating DECIMAL(3,2)</w:t>
            </w:r>
          </w:p>
        </w:tc>
        <w:tc>
          <w:tcPr>
            <w:tcW w:w="2835" w:type="dxa"/>
            <w:vAlign w:val="center"/>
          </w:tcPr>
          <w:p w14:paraId="3DBC7C38" w14:textId="77777777" w:rsidR="00382BE6" w:rsidRDefault="00A70AFD">
            <w:r>
              <w:rPr>
                <w:sz w:val="17"/>
              </w:rPr>
              <w:t>Товары</w:t>
            </w:r>
          </w:p>
        </w:tc>
      </w:tr>
      <w:tr w:rsidR="00382BE6" w14:paraId="44BDFF8E" w14:textId="77777777">
        <w:trPr>
          <w:jc w:val="center"/>
        </w:trPr>
        <w:tc>
          <w:tcPr>
            <w:tcW w:w="1984" w:type="dxa"/>
            <w:vAlign w:val="center"/>
          </w:tcPr>
          <w:p w14:paraId="3E1E3806" w14:textId="77777777" w:rsidR="00382BE6" w:rsidRDefault="00A70AFD">
            <w:r>
              <w:rPr>
                <w:sz w:val="17"/>
              </w:rPr>
              <w:t>product_images</w:t>
            </w:r>
          </w:p>
        </w:tc>
        <w:tc>
          <w:tcPr>
            <w:tcW w:w="5102" w:type="dxa"/>
            <w:vAlign w:val="center"/>
          </w:tcPr>
          <w:p w14:paraId="28580118" w14:textId="77777777" w:rsidR="00382BE6" w:rsidRDefault="00A70AFD">
            <w:r>
              <w:rPr>
                <w:sz w:val="17"/>
              </w:rPr>
              <w:t>id UUID PK, product_id UUID, url VARCHAR(500), sort_order INT</w:t>
            </w:r>
          </w:p>
        </w:tc>
        <w:tc>
          <w:tcPr>
            <w:tcW w:w="2835" w:type="dxa"/>
            <w:vAlign w:val="center"/>
          </w:tcPr>
          <w:p w14:paraId="532EC810" w14:textId="77777777" w:rsidR="00382BE6" w:rsidRDefault="00A70AFD">
            <w:r>
              <w:rPr>
                <w:sz w:val="17"/>
              </w:rPr>
              <w:t>Изображения товаров</w:t>
            </w:r>
          </w:p>
        </w:tc>
      </w:tr>
    </w:tbl>
    <w:p w14:paraId="4801BA16" w14:textId="77777777" w:rsidR="00382BE6" w:rsidRDefault="00382BE6"/>
    <w:p w14:paraId="054CAD1F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 xml:space="preserve">CREATE INDEX </w:t>
      </w:r>
      <w:r>
        <w:rPr>
          <w:rFonts w:ascii="Courier New" w:hAnsi="Courier New"/>
          <w:sz w:val="16"/>
        </w:rPr>
        <w:t>idx_products_category ON products(category_id);</w:t>
      </w:r>
      <w:r>
        <w:rPr>
          <w:rFonts w:ascii="Courier New" w:hAnsi="Courier New"/>
          <w:sz w:val="16"/>
        </w:rPr>
        <w:br/>
        <w:t>CREATE INDEX idx_products_seller ON products(seller_id);</w:t>
      </w:r>
      <w:r>
        <w:rPr>
          <w:rFonts w:ascii="Courier New" w:hAnsi="Courier New"/>
          <w:sz w:val="16"/>
        </w:rPr>
        <w:br/>
        <w:t>CREATE INDEX idx_products_active ON products(is_active) WHERE is_active = TRUE;</w:t>
      </w:r>
      <w:r>
        <w:rPr>
          <w:rFonts w:ascii="Courier New" w:hAnsi="Courier New"/>
          <w:sz w:val="16"/>
        </w:rPr>
        <w:br/>
        <w:t>CREATE INDEX idx_products_price ON products(price);</w:t>
      </w:r>
      <w:r>
        <w:rPr>
          <w:rFonts w:ascii="Courier New" w:hAnsi="Courier New"/>
          <w:sz w:val="16"/>
        </w:rPr>
        <w:br/>
        <w:t>CREATE INDEX idx_pr</w:t>
      </w:r>
      <w:r>
        <w:rPr>
          <w:rFonts w:ascii="Courier New" w:hAnsi="Courier New"/>
          <w:sz w:val="16"/>
        </w:rPr>
        <w:t>oducts_cat_price</w:t>
      </w:r>
      <w:r>
        <w:rPr>
          <w:rFonts w:ascii="Courier New" w:hAnsi="Courier New"/>
          <w:sz w:val="16"/>
        </w:rPr>
        <w:br/>
        <w:t xml:space="preserve">  ON products(category_id, price) WHERE is_active = TRUE;</w:t>
      </w:r>
      <w:r>
        <w:rPr>
          <w:rFonts w:ascii="Courier New" w:hAnsi="Courier New"/>
          <w:sz w:val="16"/>
        </w:rPr>
        <w:br/>
        <w:t>CREATE INDEX idx_products_fts ON products</w:t>
      </w:r>
      <w:r>
        <w:rPr>
          <w:rFonts w:ascii="Courier New" w:hAnsi="Courier New"/>
          <w:sz w:val="16"/>
        </w:rPr>
        <w:br/>
        <w:t xml:space="preserve">  USING GIN(to_tsvector('russian', name || ' ' || COALESCE(description, '')));</w:t>
      </w:r>
    </w:p>
    <w:p w14:paraId="699A2A8B" w14:textId="77777777" w:rsidR="00382BE6" w:rsidRPr="001F0C13" w:rsidRDefault="00A70AFD">
      <w:pPr>
        <w:rPr>
          <w:lang w:val="ru-RU"/>
        </w:rPr>
      </w:pPr>
      <w:r w:rsidRPr="001F0C13">
        <w:rPr>
          <w:lang w:val="ru-RU"/>
        </w:rPr>
        <w:t xml:space="preserve">Обоснование: </w:t>
      </w:r>
      <w:r>
        <w:t>category</w:t>
      </w:r>
      <w:r w:rsidRPr="001F0C13">
        <w:rPr>
          <w:lang w:val="ru-RU"/>
        </w:rPr>
        <w:t>_</w:t>
      </w:r>
      <w:r>
        <w:t>id</w:t>
      </w:r>
      <w:r w:rsidRPr="001F0C13">
        <w:rPr>
          <w:lang w:val="ru-RU"/>
        </w:rPr>
        <w:t xml:space="preserve"> ускоряет фильтрацию каталога, </w:t>
      </w:r>
      <w:r>
        <w:t>selle</w:t>
      </w:r>
      <w:r>
        <w:t>r</w:t>
      </w:r>
      <w:r w:rsidRPr="001F0C13">
        <w:rPr>
          <w:lang w:val="ru-RU"/>
        </w:rPr>
        <w:t>_</w:t>
      </w:r>
      <w:r>
        <w:t>id</w:t>
      </w:r>
      <w:r w:rsidRPr="001F0C13">
        <w:rPr>
          <w:lang w:val="ru-RU"/>
        </w:rPr>
        <w:t xml:space="preserve"> — выборку товаров продавца, </w:t>
      </w:r>
      <w:r>
        <w:t>partial</w:t>
      </w:r>
      <w:r w:rsidRPr="001F0C13">
        <w:rPr>
          <w:lang w:val="ru-RU"/>
        </w:rPr>
        <w:t xml:space="preserve"> </w:t>
      </w:r>
      <w:r>
        <w:t>index</w:t>
      </w:r>
      <w:r w:rsidRPr="001F0C13">
        <w:rPr>
          <w:lang w:val="ru-RU"/>
        </w:rPr>
        <w:t xml:space="preserve"> по </w:t>
      </w:r>
      <w:r>
        <w:t>is</w:t>
      </w:r>
      <w:r w:rsidRPr="001F0C13">
        <w:rPr>
          <w:lang w:val="ru-RU"/>
        </w:rPr>
        <w:t>_</w:t>
      </w:r>
      <w:r>
        <w:t>active</w:t>
      </w:r>
      <w:r w:rsidRPr="001F0C13">
        <w:rPr>
          <w:lang w:val="ru-RU"/>
        </w:rPr>
        <w:t xml:space="preserve"> уменьшает размер индекса, составной индекс ускоряет типичный фильтр «категория + цена», </w:t>
      </w:r>
      <w:r>
        <w:t>GIN</w:t>
      </w:r>
      <w:r w:rsidRPr="001F0C13">
        <w:rPr>
          <w:lang w:val="ru-RU"/>
        </w:rPr>
        <w:t xml:space="preserve"> поддерживает полнотекстовый поиск.</w:t>
      </w:r>
    </w:p>
    <w:p w14:paraId="5A5EFDBF" w14:textId="77777777" w:rsidR="00382BE6" w:rsidRDefault="00A70AFD">
      <w:pPr>
        <w:pStyle w:val="21"/>
      </w:pPr>
      <w:r>
        <w:t xml:space="preserve">3.2. </w:t>
      </w:r>
      <w:proofErr w:type="spellStart"/>
      <w:r>
        <w:t>OrderService</w:t>
      </w:r>
      <w:proofErr w:type="spellEnd"/>
      <w:r>
        <w:t xml:space="preserve"> — PostgreSQL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5397"/>
        <w:gridCol w:w="2237"/>
      </w:tblGrid>
      <w:tr w:rsidR="00382BE6" w14:paraId="02BFB60A" w14:textId="77777777"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09396DC5" w14:textId="77777777" w:rsidR="00382BE6" w:rsidRDefault="00A70AFD">
            <w:r>
              <w:rPr>
                <w:b/>
                <w:sz w:val="18"/>
              </w:rPr>
              <w:t>Таблица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7B34C8D3" w14:textId="77777777" w:rsidR="00382BE6" w:rsidRDefault="00A70AFD">
            <w:r>
              <w:rPr>
                <w:b/>
                <w:sz w:val="18"/>
              </w:rPr>
              <w:t>Основные поля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3093193" w14:textId="77777777" w:rsidR="00382BE6" w:rsidRDefault="00A70AFD">
            <w:r>
              <w:rPr>
                <w:b/>
                <w:sz w:val="18"/>
              </w:rPr>
              <w:t>Назначение</w:t>
            </w:r>
          </w:p>
        </w:tc>
      </w:tr>
      <w:tr w:rsidR="00382BE6" w14:paraId="697677FC" w14:textId="77777777">
        <w:trPr>
          <w:jc w:val="center"/>
        </w:trPr>
        <w:tc>
          <w:tcPr>
            <w:tcW w:w="2154" w:type="dxa"/>
            <w:vAlign w:val="center"/>
          </w:tcPr>
          <w:p w14:paraId="0FB744C0" w14:textId="77777777" w:rsidR="00382BE6" w:rsidRDefault="00A70AFD">
            <w:r>
              <w:rPr>
                <w:sz w:val="17"/>
              </w:rPr>
              <w:t>orde</w:t>
            </w:r>
            <w:r>
              <w:rPr>
                <w:sz w:val="17"/>
              </w:rPr>
              <w:t>rs</w:t>
            </w:r>
          </w:p>
        </w:tc>
        <w:tc>
          <w:tcPr>
            <w:tcW w:w="5953" w:type="dxa"/>
            <w:vAlign w:val="center"/>
          </w:tcPr>
          <w:p w14:paraId="04D52630" w14:textId="77777777" w:rsidR="00382BE6" w:rsidRDefault="00A70AFD">
            <w:r>
              <w:rPr>
                <w:sz w:val="17"/>
              </w:rPr>
              <w:t>id UUID PK, user_id UUID, user_email VARCHAR(255), status VARCHAR(20), total_amount DECIMAL(18,2), shipping_street, shipping_city, shipping_zip, created_at, updated_at</w:t>
            </w:r>
          </w:p>
        </w:tc>
        <w:tc>
          <w:tcPr>
            <w:tcW w:w="2381" w:type="dxa"/>
            <w:vAlign w:val="center"/>
          </w:tcPr>
          <w:p w14:paraId="0026BEE8" w14:textId="77777777" w:rsidR="00382BE6" w:rsidRDefault="00A70AFD">
            <w:r>
              <w:rPr>
                <w:sz w:val="17"/>
              </w:rPr>
              <w:t>Заголовок заказа</w:t>
            </w:r>
          </w:p>
        </w:tc>
      </w:tr>
      <w:tr w:rsidR="00382BE6" w:rsidRPr="001F0C13" w14:paraId="6658B72D" w14:textId="77777777">
        <w:trPr>
          <w:jc w:val="center"/>
        </w:trPr>
        <w:tc>
          <w:tcPr>
            <w:tcW w:w="2154" w:type="dxa"/>
            <w:vAlign w:val="center"/>
          </w:tcPr>
          <w:p w14:paraId="00E5F71D" w14:textId="77777777" w:rsidR="00382BE6" w:rsidRDefault="00A70AFD">
            <w:r>
              <w:rPr>
                <w:sz w:val="17"/>
              </w:rPr>
              <w:t>order_items</w:t>
            </w:r>
          </w:p>
        </w:tc>
        <w:tc>
          <w:tcPr>
            <w:tcW w:w="5953" w:type="dxa"/>
            <w:vAlign w:val="center"/>
          </w:tcPr>
          <w:p w14:paraId="1145B901" w14:textId="77777777" w:rsidR="00382BE6" w:rsidRDefault="00A70AFD">
            <w:r>
              <w:rPr>
                <w:sz w:val="17"/>
              </w:rPr>
              <w:t>id UUID PK, order_id UUID FK, product_id UUID, product_</w:t>
            </w:r>
            <w:r>
              <w:rPr>
                <w:sz w:val="17"/>
              </w:rPr>
              <w:t>name, price_at_purchase, quantity</w:t>
            </w:r>
          </w:p>
        </w:tc>
        <w:tc>
          <w:tcPr>
            <w:tcW w:w="2381" w:type="dxa"/>
            <w:vAlign w:val="center"/>
          </w:tcPr>
          <w:p w14:paraId="3AD707F3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 xml:space="preserve">Позиции заказа и </w:t>
            </w:r>
            <w:r>
              <w:rPr>
                <w:sz w:val="17"/>
              </w:rPr>
              <w:t>snapshot</w:t>
            </w:r>
            <w:r w:rsidRPr="001F0C13">
              <w:rPr>
                <w:sz w:val="17"/>
                <w:lang w:val="ru-RU"/>
              </w:rPr>
              <w:t xml:space="preserve"> товара</w:t>
            </w:r>
          </w:p>
        </w:tc>
      </w:tr>
      <w:tr w:rsidR="00382BE6" w14:paraId="258A6591" w14:textId="77777777">
        <w:trPr>
          <w:jc w:val="center"/>
        </w:trPr>
        <w:tc>
          <w:tcPr>
            <w:tcW w:w="2154" w:type="dxa"/>
            <w:vAlign w:val="center"/>
          </w:tcPr>
          <w:p w14:paraId="74781CD9" w14:textId="77777777" w:rsidR="00382BE6" w:rsidRDefault="00A70AFD">
            <w:proofErr w:type="spellStart"/>
            <w:r>
              <w:rPr>
                <w:sz w:val="17"/>
              </w:rPr>
              <w:t>order_status_history</w:t>
            </w:r>
            <w:proofErr w:type="spellEnd"/>
          </w:p>
        </w:tc>
        <w:tc>
          <w:tcPr>
            <w:tcW w:w="5953" w:type="dxa"/>
            <w:vAlign w:val="center"/>
          </w:tcPr>
          <w:p w14:paraId="3EF7B96D" w14:textId="77777777" w:rsidR="00382BE6" w:rsidRDefault="00A70AFD">
            <w:r>
              <w:rPr>
                <w:sz w:val="17"/>
              </w:rPr>
              <w:t>id UUID PK, order_id UUID FK, old_status, new_status, changed_at, changed_by</w:t>
            </w:r>
          </w:p>
        </w:tc>
        <w:tc>
          <w:tcPr>
            <w:tcW w:w="2381" w:type="dxa"/>
            <w:vAlign w:val="center"/>
          </w:tcPr>
          <w:p w14:paraId="40916988" w14:textId="77777777" w:rsidR="00382BE6" w:rsidRDefault="00A70AFD">
            <w:r>
              <w:rPr>
                <w:sz w:val="17"/>
              </w:rPr>
              <w:t>История статусов</w:t>
            </w:r>
          </w:p>
        </w:tc>
      </w:tr>
      <w:tr w:rsidR="00382BE6" w14:paraId="5901F654" w14:textId="77777777">
        <w:trPr>
          <w:jc w:val="center"/>
        </w:trPr>
        <w:tc>
          <w:tcPr>
            <w:tcW w:w="2154" w:type="dxa"/>
            <w:vAlign w:val="center"/>
          </w:tcPr>
          <w:p w14:paraId="49673960" w14:textId="77777777" w:rsidR="00382BE6" w:rsidRDefault="00A70AFD">
            <w:r>
              <w:rPr>
                <w:sz w:val="17"/>
              </w:rPr>
              <w:t>outbox_messages</w:t>
            </w:r>
          </w:p>
        </w:tc>
        <w:tc>
          <w:tcPr>
            <w:tcW w:w="5953" w:type="dxa"/>
            <w:vAlign w:val="center"/>
          </w:tcPr>
          <w:p w14:paraId="1810FF94" w14:textId="77777777" w:rsidR="00382BE6" w:rsidRDefault="00A70AFD">
            <w:r>
              <w:rPr>
                <w:sz w:val="17"/>
              </w:rPr>
              <w:t xml:space="preserve">id UUID PK, event_type, aggregate_id UUID, </w:t>
            </w:r>
            <w:r>
              <w:rPr>
                <w:sz w:val="17"/>
              </w:rPr>
              <w:t xml:space="preserve">payload JSONB, </w:t>
            </w:r>
            <w:r>
              <w:rPr>
                <w:sz w:val="17"/>
              </w:rPr>
              <w:lastRenderedPageBreak/>
              <w:t>created_at, sent_at, attempts</w:t>
            </w:r>
          </w:p>
        </w:tc>
        <w:tc>
          <w:tcPr>
            <w:tcW w:w="2381" w:type="dxa"/>
            <w:vAlign w:val="center"/>
          </w:tcPr>
          <w:p w14:paraId="5F29933A" w14:textId="77777777" w:rsidR="00382BE6" w:rsidRDefault="00A70AFD">
            <w:r>
              <w:rPr>
                <w:sz w:val="17"/>
              </w:rPr>
              <w:lastRenderedPageBreak/>
              <w:t xml:space="preserve">Надёжная доставка </w:t>
            </w:r>
            <w:r>
              <w:rPr>
                <w:sz w:val="17"/>
              </w:rPr>
              <w:lastRenderedPageBreak/>
              <w:t>событий</w:t>
            </w:r>
          </w:p>
        </w:tc>
      </w:tr>
    </w:tbl>
    <w:p w14:paraId="3B53E1B0" w14:textId="77777777" w:rsidR="00382BE6" w:rsidRDefault="00382BE6"/>
    <w:p w14:paraId="1C05E95E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CREATE INDEX idx_orders_user_created</w:t>
      </w:r>
      <w:r>
        <w:rPr>
          <w:rFonts w:ascii="Courier New" w:hAnsi="Courier New"/>
          <w:sz w:val="16"/>
        </w:rPr>
        <w:br/>
        <w:t xml:space="preserve">  ON orders(user_id, created_at DESC);</w:t>
      </w:r>
      <w:r>
        <w:rPr>
          <w:rFonts w:ascii="Courier New" w:hAnsi="Courier New"/>
          <w:sz w:val="16"/>
        </w:rPr>
        <w:br/>
        <w:t>CREATE INDEX idx_orders_status</w:t>
      </w:r>
      <w:r>
        <w:rPr>
          <w:rFonts w:ascii="Courier New" w:hAnsi="Courier New"/>
          <w:sz w:val="16"/>
        </w:rPr>
        <w:br/>
        <w:t xml:space="preserve">  ON orders(status);</w:t>
      </w:r>
      <w:r>
        <w:rPr>
          <w:rFonts w:ascii="Courier New" w:hAnsi="Courier New"/>
          <w:sz w:val="16"/>
        </w:rPr>
        <w:br/>
        <w:t>CREATE INDEX idx_orders_created_at</w:t>
      </w:r>
      <w:r>
        <w:rPr>
          <w:rFonts w:ascii="Courier New" w:hAnsi="Courier New"/>
          <w:sz w:val="16"/>
        </w:rPr>
        <w:br/>
        <w:t xml:space="preserve">  ON orders(created_</w:t>
      </w:r>
      <w:r>
        <w:rPr>
          <w:rFonts w:ascii="Courier New" w:hAnsi="Courier New"/>
          <w:sz w:val="16"/>
        </w:rPr>
        <w:t>at DESC);</w:t>
      </w:r>
      <w:r>
        <w:rPr>
          <w:rFonts w:ascii="Courier New" w:hAnsi="Courier New"/>
          <w:sz w:val="16"/>
        </w:rPr>
        <w:br/>
        <w:t>CREATE INDEX idx_order_items_order</w:t>
      </w:r>
      <w:r>
        <w:rPr>
          <w:rFonts w:ascii="Courier New" w:hAnsi="Courier New"/>
          <w:sz w:val="16"/>
        </w:rPr>
        <w:br/>
        <w:t xml:space="preserve">  ON order_items(order_id);</w:t>
      </w:r>
      <w:r>
        <w:rPr>
          <w:rFonts w:ascii="Courier New" w:hAnsi="Courier New"/>
          <w:sz w:val="16"/>
        </w:rPr>
        <w:br/>
        <w:t>CREATE INDEX idx_outbox_pending</w:t>
      </w:r>
      <w:r>
        <w:rPr>
          <w:rFonts w:ascii="Courier New" w:hAnsi="Courier New"/>
          <w:sz w:val="16"/>
        </w:rPr>
        <w:br/>
        <w:t xml:space="preserve">  ON outbox_messages(created_at)</w:t>
      </w:r>
      <w:r>
        <w:rPr>
          <w:rFonts w:ascii="Courier New" w:hAnsi="Courier New"/>
          <w:sz w:val="16"/>
        </w:rPr>
        <w:br/>
        <w:t xml:space="preserve">  WHERE sent_at IS NULL;</w:t>
      </w:r>
    </w:p>
    <w:p w14:paraId="29D6791E" w14:textId="77777777" w:rsidR="00382BE6" w:rsidRDefault="00A70AFD">
      <w:r w:rsidRPr="001F0C13">
        <w:rPr>
          <w:lang w:val="ru-RU"/>
        </w:rPr>
        <w:t xml:space="preserve">Цена и название товара сохраняются как </w:t>
      </w:r>
      <w:r>
        <w:t>snapshot</w:t>
      </w:r>
      <w:r w:rsidRPr="001F0C13">
        <w:rPr>
          <w:lang w:val="ru-RU"/>
        </w:rPr>
        <w:t xml:space="preserve">. Поэтому изменение товара в </w:t>
      </w:r>
      <w:proofErr w:type="spellStart"/>
      <w:r>
        <w:t>CatalogService</w:t>
      </w:r>
      <w:proofErr w:type="spellEnd"/>
      <w:r w:rsidRPr="001F0C13">
        <w:rPr>
          <w:lang w:val="ru-RU"/>
        </w:rPr>
        <w:t xml:space="preserve"> не</w:t>
      </w:r>
      <w:r w:rsidRPr="001F0C13">
        <w:rPr>
          <w:lang w:val="ru-RU"/>
        </w:rPr>
        <w:t xml:space="preserve"> меняет уже оформленный заказ. </w:t>
      </w:r>
      <w:r>
        <w:t>Таблица outbox_messages обеспечивает согласованность БД и RabbitMQ.</w:t>
      </w:r>
    </w:p>
    <w:p w14:paraId="23F12FB1" w14:textId="77777777" w:rsidR="00382BE6" w:rsidRDefault="00A70AFD">
      <w:pPr>
        <w:pStyle w:val="21"/>
      </w:pPr>
      <w:r>
        <w:t>3.3. NotificationService — PostgreSQL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5196"/>
        <w:gridCol w:w="2355"/>
      </w:tblGrid>
      <w:tr w:rsidR="00382BE6" w14:paraId="7ACA760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6BF7130" w14:textId="77777777" w:rsidR="00382BE6" w:rsidRDefault="00A70AFD">
            <w:r>
              <w:rPr>
                <w:b/>
                <w:sz w:val="18"/>
              </w:rPr>
              <w:t>Таблица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966411D" w14:textId="77777777" w:rsidR="00382BE6" w:rsidRDefault="00A70AFD">
            <w:r>
              <w:rPr>
                <w:b/>
                <w:sz w:val="18"/>
              </w:rPr>
              <w:t>Основные поля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2DCC6FB" w14:textId="77777777" w:rsidR="00382BE6" w:rsidRDefault="00A70AFD">
            <w:r>
              <w:rPr>
                <w:b/>
                <w:sz w:val="18"/>
              </w:rPr>
              <w:t>Назначение</w:t>
            </w:r>
          </w:p>
        </w:tc>
      </w:tr>
      <w:tr w:rsidR="00382BE6" w14:paraId="50DB9540" w14:textId="77777777">
        <w:trPr>
          <w:jc w:val="center"/>
        </w:trPr>
        <w:tc>
          <w:tcPr>
            <w:tcW w:w="2268" w:type="dxa"/>
            <w:vAlign w:val="center"/>
          </w:tcPr>
          <w:p w14:paraId="441EEB7F" w14:textId="77777777" w:rsidR="00382BE6" w:rsidRDefault="00A70AFD">
            <w:r>
              <w:rPr>
                <w:sz w:val="17"/>
              </w:rPr>
              <w:t>notification_log</w:t>
            </w:r>
          </w:p>
        </w:tc>
        <w:tc>
          <w:tcPr>
            <w:tcW w:w="6236" w:type="dxa"/>
            <w:vAlign w:val="center"/>
          </w:tcPr>
          <w:p w14:paraId="713D31D6" w14:textId="77777777" w:rsidR="00382BE6" w:rsidRDefault="00A70AFD">
            <w:r>
              <w:rPr>
                <w:sz w:val="17"/>
              </w:rPr>
              <w:t xml:space="preserve">id UUID PK, event_id UUID UNIQUE, user_id UUID, </w:t>
            </w:r>
            <w:r>
              <w:rPr>
                <w:sz w:val="17"/>
              </w:rPr>
              <w:t>user_email, type, subject, body, status, error, sent_at, created_at</w:t>
            </w:r>
          </w:p>
        </w:tc>
        <w:tc>
          <w:tcPr>
            <w:tcW w:w="2551" w:type="dxa"/>
            <w:vAlign w:val="center"/>
          </w:tcPr>
          <w:p w14:paraId="53ADE29D" w14:textId="77777777" w:rsidR="00382BE6" w:rsidRDefault="00A70AFD">
            <w:r>
              <w:rPr>
                <w:sz w:val="17"/>
              </w:rPr>
              <w:t>Журнал уведомлений и идемпотентность</w:t>
            </w:r>
          </w:p>
        </w:tc>
      </w:tr>
      <w:tr w:rsidR="00382BE6" w14:paraId="5B1BE175" w14:textId="77777777">
        <w:trPr>
          <w:jc w:val="center"/>
        </w:trPr>
        <w:tc>
          <w:tcPr>
            <w:tcW w:w="2268" w:type="dxa"/>
            <w:vAlign w:val="center"/>
          </w:tcPr>
          <w:p w14:paraId="12F98787" w14:textId="77777777" w:rsidR="00382BE6" w:rsidRDefault="00A70AFD">
            <w:r>
              <w:rPr>
                <w:sz w:val="17"/>
              </w:rPr>
              <w:t>notification_templates</w:t>
            </w:r>
          </w:p>
        </w:tc>
        <w:tc>
          <w:tcPr>
            <w:tcW w:w="6236" w:type="dxa"/>
            <w:vAlign w:val="center"/>
          </w:tcPr>
          <w:p w14:paraId="09D10044" w14:textId="77777777" w:rsidR="00382BE6" w:rsidRDefault="00A70AFD">
            <w:r>
              <w:rPr>
                <w:sz w:val="17"/>
              </w:rPr>
              <w:t>id UUID PK, type UNIQUE, subject, body_html, variables TEXT</w:t>
            </w:r>
          </w:p>
        </w:tc>
        <w:tc>
          <w:tcPr>
            <w:tcW w:w="2551" w:type="dxa"/>
            <w:vAlign w:val="center"/>
          </w:tcPr>
          <w:p w14:paraId="3203E95A" w14:textId="77777777" w:rsidR="00382BE6" w:rsidRDefault="00A70AFD">
            <w:r>
              <w:rPr>
                <w:sz w:val="17"/>
              </w:rPr>
              <w:t>Шаблоны писем</w:t>
            </w:r>
          </w:p>
        </w:tc>
      </w:tr>
    </w:tbl>
    <w:p w14:paraId="57A53572" w14:textId="77777777" w:rsidR="00382BE6" w:rsidRDefault="00382BE6"/>
    <w:p w14:paraId="78003E7D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CREATE UNIQUE INDEX ux_notification_event</w:t>
      </w:r>
      <w:r>
        <w:rPr>
          <w:rFonts w:ascii="Courier New" w:hAnsi="Courier New"/>
          <w:sz w:val="16"/>
        </w:rPr>
        <w:br/>
        <w:t xml:space="preserve">  ON noti</w:t>
      </w:r>
      <w:r>
        <w:rPr>
          <w:rFonts w:ascii="Courier New" w:hAnsi="Courier New"/>
          <w:sz w:val="16"/>
        </w:rPr>
        <w:t>fication_log(event_id);</w:t>
      </w:r>
      <w:r>
        <w:rPr>
          <w:rFonts w:ascii="Courier New" w:hAnsi="Courier New"/>
          <w:sz w:val="16"/>
        </w:rPr>
        <w:br/>
        <w:t>CREATE INDEX idx_notification_user</w:t>
      </w:r>
      <w:r>
        <w:rPr>
          <w:rFonts w:ascii="Courier New" w:hAnsi="Courier New"/>
          <w:sz w:val="16"/>
        </w:rPr>
        <w:br/>
        <w:t xml:space="preserve">  ON notification_log(user_id, created_at DESC);</w:t>
      </w:r>
      <w:r>
        <w:rPr>
          <w:rFonts w:ascii="Courier New" w:hAnsi="Courier New"/>
          <w:sz w:val="16"/>
        </w:rPr>
        <w:br/>
        <w:t>CREATE INDEX idx_notification_status</w:t>
      </w:r>
      <w:r>
        <w:rPr>
          <w:rFonts w:ascii="Courier New" w:hAnsi="Courier New"/>
          <w:sz w:val="16"/>
        </w:rPr>
        <w:br/>
        <w:t xml:space="preserve">  ON notification_log(status);</w:t>
      </w:r>
    </w:p>
    <w:p w14:paraId="3C6A26B7" w14:textId="77777777" w:rsidR="00382BE6" w:rsidRDefault="00A70AFD">
      <w:pPr>
        <w:pStyle w:val="1"/>
      </w:pPr>
      <w:r>
        <w:t>4. Безопасность</w:t>
      </w:r>
    </w:p>
    <w:p w14:paraId="4F5C0422" w14:textId="77777777" w:rsidR="00382BE6" w:rsidRDefault="00A70AFD">
      <w:pPr>
        <w:pStyle w:val="21"/>
      </w:pPr>
      <w:r>
        <w:t>4.1. Схема JWT-аутентификации</w:t>
      </w:r>
    </w:p>
    <w:p w14:paraId="18177B66" w14:textId="77777777" w:rsidR="00382BE6" w:rsidRDefault="00A70AFD">
      <w:pPr>
        <w:pStyle w:val="a"/>
        <w:spacing w:after="40"/>
      </w:pPr>
      <w:r>
        <w:t xml:space="preserve">Клиент отправляет POST </w:t>
      </w:r>
      <w:r>
        <w:t>/api/auth/login в IdentityService через API Gateway.</w:t>
      </w:r>
    </w:p>
    <w:p w14:paraId="57E5B2DF" w14:textId="77777777" w:rsidR="00382BE6" w:rsidRDefault="00A70AFD">
      <w:pPr>
        <w:pStyle w:val="a"/>
        <w:spacing w:after="40"/>
      </w:pPr>
      <w:r>
        <w:t>IdentityService проверяет пароль и выдаёт access token сроком 15 минут и refresh token сроком 30 дней.</w:t>
      </w:r>
    </w:p>
    <w:p w14:paraId="220C0568" w14:textId="77777777" w:rsidR="00382BE6" w:rsidRDefault="00A70AFD">
      <w:pPr>
        <w:pStyle w:val="a"/>
        <w:spacing w:after="40"/>
      </w:pPr>
      <w:r>
        <w:t>Клиент передаёт access token в заголовке Authorization: Bearer &lt;token&gt;.</w:t>
      </w:r>
    </w:p>
    <w:p w14:paraId="42382BF1" w14:textId="77777777" w:rsidR="00382BE6" w:rsidRPr="001F0C13" w:rsidRDefault="00A70AFD">
      <w:pPr>
        <w:pStyle w:val="a"/>
        <w:spacing w:after="40"/>
        <w:rPr>
          <w:lang w:val="ru-RU"/>
        </w:rPr>
      </w:pPr>
      <w:r>
        <w:t>API</w:t>
      </w:r>
      <w:r w:rsidRPr="001F0C13">
        <w:rPr>
          <w:lang w:val="ru-RU"/>
        </w:rPr>
        <w:t xml:space="preserve"> </w:t>
      </w:r>
      <w:r>
        <w:t>Gateway</w:t>
      </w:r>
      <w:r w:rsidRPr="001F0C13">
        <w:rPr>
          <w:lang w:val="ru-RU"/>
        </w:rPr>
        <w:t xml:space="preserve"> проверяет подпис</w:t>
      </w:r>
      <w:r w:rsidRPr="001F0C13">
        <w:rPr>
          <w:lang w:val="ru-RU"/>
        </w:rPr>
        <w:t xml:space="preserve">ь </w:t>
      </w:r>
      <w:r>
        <w:t>JWT</w:t>
      </w:r>
      <w:r w:rsidRPr="001F0C13">
        <w:rPr>
          <w:lang w:val="ru-RU"/>
        </w:rPr>
        <w:t xml:space="preserve"> по публичному ключу </w:t>
      </w:r>
      <w:proofErr w:type="spellStart"/>
      <w:r>
        <w:t>IdentityService</w:t>
      </w:r>
      <w:proofErr w:type="spellEnd"/>
      <w:r w:rsidRPr="001F0C13">
        <w:rPr>
          <w:lang w:val="ru-RU"/>
        </w:rPr>
        <w:t xml:space="preserve">, срок действия и </w:t>
      </w:r>
      <w:r>
        <w:t>issuer</w:t>
      </w:r>
      <w:r w:rsidRPr="001F0C13">
        <w:rPr>
          <w:lang w:val="ru-RU"/>
        </w:rPr>
        <w:t>.</w:t>
      </w:r>
    </w:p>
    <w:p w14:paraId="7FFA8920" w14:textId="77777777" w:rsidR="00382BE6" w:rsidRPr="001F0C13" w:rsidRDefault="00A70AFD">
      <w:pPr>
        <w:pStyle w:val="a"/>
        <w:spacing w:after="40"/>
        <w:rPr>
          <w:lang w:val="ru-RU"/>
        </w:rPr>
      </w:pPr>
      <w:r w:rsidRPr="001F0C13">
        <w:rPr>
          <w:lang w:val="ru-RU"/>
        </w:rPr>
        <w:t xml:space="preserve">После проверки </w:t>
      </w:r>
      <w:r>
        <w:t>Gateway</w:t>
      </w:r>
      <w:r w:rsidRPr="001F0C13">
        <w:rPr>
          <w:lang w:val="ru-RU"/>
        </w:rPr>
        <w:t xml:space="preserve"> передаёт сервису </w:t>
      </w:r>
      <w:r>
        <w:t>X</w:t>
      </w:r>
      <w:r w:rsidRPr="001F0C13">
        <w:rPr>
          <w:lang w:val="ru-RU"/>
        </w:rPr>
        <w:t>-</w:t>
      </w:r>
      <w:r>
        <w:t>User</w:t>
      </w:r>
      <w:r w:rsidRPr="001F0C13">
        <w:rPr>
          <w:lang w:val="ru-RU"/>
        </w:rPr>
        <w:t>-</w:t>
      </w:r>
      <w:r>
        <w:t>Id</w:t>
      </w:r>
      <w:r w:rsidRPr="001F0C13">
        <w:rPr>
          <w:lang w:val="ru-RU"/>
        </w:rPr>
        <w:t xml:space="preserve">, </w:t>
      </w:r>
      <w:r>
        <w:t>X</w:t>
      </w:r>
      <w:r w:rsidRPr="001F0C13">
        <w:rPr>
          <w:lang w:val="ru-RU"/>
        </w:rPr>
        <w:t>-</w:t>
      </w:r>
      <w:r>
        <w:t>User</w:t>
      </w:r>
      <w:r w:rsidRPr="001F0C13">
        <w:rPr>
          <w:lang w:val="ru-RU"/>
        </w:rPr>
        <w:t>-</w:t>
      </w:r>
      <w:r>
        <w:t>Email</w:t>
      </w:r>
      <w:r w:rsidRPr="001F0C13">
        <w:rPr>
          <w:lang w:val="ru-RU"/>
        </w:rPr>
        <w:t xml:space="preserve"> и </w:t>
      </w:r>
      <w:r>
        <w:t>X</w:t>
      </w:r>
      <w:r w:rsidRPr="001F0C13">
        <w:rPr>
          <w:lang w:val="ru-RU"/>
        </w:rPr>
        <w:t>-</w:t>
      </w:r>
      <w:r>
        <w:t>User</w:t>
      </w:r>
      <w:r w:rsidRPr="001F0C13">
        <w:rPr>
          <w:lang w:val="ru-RU"/>
        </w:rPr>
        <w:t>-</w:t>
      </w:r>
      <w:r>
        <w:t>Role</w:t>
      </w:r>
      <w:r w:rsidRPr="001F0C13">
        <w:rPr>
          <w:lang w:val="ru-RU"/>
        </w:rPr>
        <w:t>.</w:t>
      </w:r>
    </w:p>
    <w:p w14:paraId="496B82E4" w14:textId="77777777" w:rsidR="00382BE6" w:rsidRPr="001F0C13" w:rsidRDefault="00A70AFD">
      <w:pPr>
        <w:pStyle w:val="a"/>
        <w:spacing w:after="40"/>
        <w:rPr>
          <w:lang w:val="ru-RU"/>
        </w:rPr>
      </w:pPr>
      <w:proofErr w:type="spellStart"/>
      <w:r>
        <w:t>OrderService</w:t>
      </w:r>
      <w:proofErr w:type="spellEnd"/>
      <w:r w:rsidRPr="001F0C13">
        <w:rPr>
          <w:lang w:val="ru-RU"/>
        </w:rPr>
        <w:t xml:space="preserve"> использует </w:t>
      </w:r>
      <w:proofErr w:type="spellStart"/>
      <w:r>
        <w:t>userId</w:t>
      </w:r>
      <w:proofErr w:type="spellEnd"/>
      <w:r w:rsidRPr="001F0C13">
        <w:rPr>
          <w:lang w:val="ru-RU"/>
        </w:rPr>
        <w:t xml:space="preserve"> из доверенного контекста, а не </w:t>
      </w:r>
      <w:proofErr w:type="spellStart"/>
      <w:r>
        <w:t>userId</w:t>
      </w:r>
      <w:proofErr w:type="spellEnd"/>
      <w:r w:rsidRPr="001F0C13">
        <w:rPr>
          <w:lang w:val="ru-RU"/>
        </w:rPr>
        <w:t xml:space="preserve"> из тела запроса.</w:t>
      </w:r>
    </w:p>
    <w:p w14:paraId="3C893ED1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JWT payload: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"sub": </w:t>
      </w:r>
      <w:r>
        <w:rPr>
          <w:rFonts w:ascii="Courier New" w:hAnsi="Courier New"/>
          <w:sz w:val="16"/>
        </w:rPr>
        <w:t>"3fa85f64-5717-4562-b3fc-2c963f66afa6",</w:t>
      </w:r>
      <w:r>
        <w:rPr>
          <w:rFonts w:ascii="Courier New" w:hAnsi="Courier New"/>
          <w:sz w:val="16"/>
        </w:rPr>
        <w:br/>
        <w:t xml:space="preserve">  "email": "ivan@example.com",</w:t>
      </w:r>
      <w:r>
        <w:rPr>
          <w:rFonts w:ascii="Courier New" w:hAnsi="Courier New"/>
          <w:sz w:val="16"/>
        </w:rPr>
        <w:br/>
        <w:t xml:space="preserve">  "role": ["Customer"],</w:t>
      </w:r>
      <w:r>
        <w:rPr>
          <w:rFonts w:ascii="Courier New" w:hAnsi="Courier New"/>
          <w:sz w:val="16"/>
        </w:rPr>
        <w:br/>
        <w:t xml:space="preserve">  "iat": 1790848800,</w:t>
      </w:r>
      <w:r>
        <w:rPr>
          <w:rFonts w:ascii="Courier New" w:hAnsi="Courier New"/>
          <w:sz w:val="16"/>
        </w:rPr>
        <w:br/>
        <w:t xml:space="preserve">  "exp": 1790849700,</w:t>
      </w:r>
      <w:r>
        <w:rPr>
          <w:rFonts w:ascii="Courier New" w:hAnsi="Courier New"/>
          <w:sz w:val="16"/>
        </w:rPr>
        <w:br/>
        <w:t xml:space="preserve">  "iss": "shophub-identity"</w:t>
      </w:r>
      <w:r>
        <w:rPr>
          <w:rFonts w:ascii="Courier New" w:hAnsi="Courier New"/>
          <w:sz w:val="16"/>
        </w:rPr>
        <w:br/>
        <w:t>}</w:t>
      </w:r>
    </w:p>
    <w:p w14:paraId="783BB788" w14:textId="77777777" w:rsidR="00382BE6" w:rsidRDefault="00A70AFD">
      <w:pPr>
        <w:pStyle w:val="21"/>
      </w:pPr>
      <w:r>
        <w:t>4.2. Матрица доступа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531"/>
        <w:gridCol w:w="1701"/>
        <w:gridCol w:w="1701"/>
        <w:gridCol w:w="1701"/>
      </w:tblGrid>
      <w:tr w:rsidR="00382BE6" w14:paraId="5D561B6E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5FCD3EB" w14:textId="77777777" w:rsidR="00382BE6" w:rsidRDefault="00A70AFD">
            <w:r>
              <w:rPr>
                <w:b/>
                <w:sz w:val="18"/>
              </w:rPr>
              <w:t>Эндпоинт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6F5AAD6B" w14:textId="77777777" w:rsidR="00382BE6" w:rsidRDefault="00A70AFD">
            <w:r>
              <w:rPr>
                <w:b/>
                <w:sz w:val="18"/>
              </w:rPr>
              <w:t>Аноним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4BBD3EA" w14:textId="77777777" w:rsidR="00382BE6" w:rsidRDefault="00A70AFD">
            <w:r>
              <w:rPr>
                <w:b/>
                <w:sz w:val="18"/>
              </w:rPr>
              <w:t>Customer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4BD7D2B" w14:textId="77777777" w:rsidR="00382BE6" w:rsidRDefault="00A70AFD">
            <w:r>
              <w:rPr>
                <w:b/>
                <w:sz w:val="18"/>
              </w:rPr>
              <w:t>Seller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477A732" w14:textId="77777777" w:rsidR="00382BE6" w:rsidRDefault="00A70AFD">
            <w:r>
              <w:rPr>
                <w:b/>
                <w:sz w:val="18"/>
              </w:rPr>
              <w:t>Admin</w:t>
            </w:r>
          </w:p>
        </w:tc>
      </w:tr>
      <w:tr w:rsidR="00382BE6" w14:paraId="439BD5B2" w14:textId="77777777">
        <w:trPr>
          <w:jc w:val="center"/>
        </w:trPr>
        <w:tc>
          <w:tcPr>
            <w:tcW w:w="2835" w:type="dxa"/>
            <w:vAlign w:val="center"/>
          </w:tcPr>
          <w:p w14:paraId="4B6724E0" w14:textId="77777777" w:rsidR="00382BE6" w:rsidRDefault="00A70AFD">
            <w:r>
              <w:rPr>
                <w:sz w:val="17"/>
              </w:rPr>
              <w:lastRenderedPageBreak/>
              <w:t>GET /api/products</w:t>
            </w:r>
          </w:p>
        </w:tc>
        <w:tc>
          <w:tcPr>
            <w:tcW w:w="1531" w:type="dxa"/>
            <w:vAlign w:val="center"/>
          </w:tcPr>
          <w:p w14:paraId="4EFE7E04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143534B9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58346BCE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6E18AC6D" w14:textId="77777777" w:rsidR="00382BE6" w:rsidRDefault="00A70AFD">
            <w:r>
              <w:rPr>
                <w:sz w:val="17"/>
              </w:rPr>
              <w:t>Да</w:t>
            </w:r>
          </w:p>
        </w:tc>
      </w:tr>
      <w:tr w:rsidR="00382BE6" w14:paraId="049F6035" w14:textId="77777777">
        <w:trPr>
          <w:jc w:val="center"/>
        </w:trPr>
        <w:tc>
          <w:tcPr>
            <w:tcW w:w="2835" w:type="dxa"/>
            <w:vAlign w:val="center"/>
          </w:tcPr>
          <w:p w14:paraId="4C61F07E" w14:textId="77777777" w:rsidR="00382BE6" w:rsidRDefault="00A70AFD">
            <w:r>
              <w:rPr>
                <w:sz w:val="17"/>
              </w:rPr>
              <w:t>GET /api/products/{id}</w:t>
            </w:r>
          </w:p>
        </w:tc>
        <w:tc>
          <w:tcPr>
            <w:tcW w:w="1531" w:type="dxa"/>
            <w:vAlign w:val="center"/>
          </w:tcPr>
          <w:p w14:paraId="64540204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05DE310B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380C2174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446C2A4B" w14:textId="77777777" w:rsidR="00382BE6" w:rsidRDefault="00A70AFD">
            <w:r>
              <w:rPr>
                <w:sz w:val="17"/>
              </w:rPr>
              <w:t>Да</w:t>
            </w:r>
          </w:p>
        </w:tc>
      </w:tr>
      <w:tr w:rsidR="00382BE6" w14:paraId="032C53F6" w14:textId="77777777">
        <w:trPr>
          <w:jc w:val="center"/>
        </w:trPr>
        <w:tc>
          <w:tcPr>
            <w:tcW w:w="2835" w:type="dxa"/>
            <w:vAlign w:val="center"/>
          </w:tcPr>
          <w:p w14:paraId="713A8660" w14:textId="77777777" w:rsidR="00382BE6" w:rsidRDefault="00A70AFD">
            <w:r>
              <w:rPr>
                <w:sz w:val="17"/>
              </w:rPr>
              <w:t>POST /api/products</w:t>
            </w:r>
          </w:p>
        </w:tc>
        <w:tc>
          <w:tcPr>
            <w:tcW w:w="1531" w:type="dxa"/>
            <w:vAlign w:val="center"/>
          </w:tcPr>
          <w:p w14:paraId="6D4208C2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1956EC4C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36B3CFCA" w14:textId="77777777" w:rsidR="00382BE6" w:rsidRDefault="00A70AFD">
            <w:r>
              <w:rPr>
                <w:sz w:val="17"/>
              </w:rPr>
              <w:t>Свои</w:t>
            </w:r>
          </w:p>
        </w:tc>
        <w:tc>
          <w:tcPr>
            <w:tcW w:w="1701" w:type="dxa"/>
            <w:vAlign w:val="center"/>
          </w:tcPr>
          <w:p w14:paraId="2B374A5B" w14:textId="77777777" w:rsidR="00382BE6" w:rsidRDefault="00A70AFD">
            <w:r>
              <w:rPr>
                <w:sz w:val="17"/>
              </w:rPr>
              <w:t>Да</w:t>
            </w:r>
          </w:p>
        </w:tc>
      </w:tr>
      <w:tr w:rsidR="00382BE6" w14:paraId="4EB62E4C" w14:textId="77777777">
        <w:trPr>
          <w:jc w:val="center"/>
        </w:trPr>
        <w:tc>
          <w:tcPr>
            <w:tcW w:w="2835" w:type="dxa"/>
            <w:vAlign w:val="center"/>
          </w:tcPr>
          <w:p w14:paraId="569DC21B" w14:textId="77777777" w:rsidR="00382BE6" w:rsidRDefault="00A70AFD">
            <w:r>
              <w:rPr>
                <w:sz w:val="17"/>
              </w:rPr>
              <w:t>PUT /api/products/{id}</w:t>
            </w:r>
          </w:p>
        </w:tc>
        <w:tc>
          <w:tcPr>
            <w:tcW w:w="1531" w:type="dxa"/>
            <w:vAlign w:val="center"/>
          </w:tcPr>
          <w:p w14:paraId="7D2C796C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2E3B1F7E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2D33F6F9" w14:textId="77777777" w:rsidR="00382BE6" w:rsidRDefault="00A70AFD">
            <w:r>
              <w:rPr>
                <w:sz w:val="17"/>
              </w:rPr>
              <w:t>Свои</w:t>
            </w:r>
          </w:p>
        </w:tc>
        <w:tc>
          <w:tcPr>
            <w:tcW w:w="1701" w:type="dxa"/>
            <w:vAlign w:val="center"/>
          </w:tcPr>
          <w:p w14:paraId="3D966BE6" w14:textId="77777777" w:rsidR="00382BE6" w:rsidRDefault="00A70AFD">
            <w:r>
              <w:rPr>
                <w:sz w:val="17"/>
              </w:rPr>
              <w:t>Да</w:t>
            </w:r>
          </w:p>
        </w:tc>
      </w:tr>
      <w:tr w:rsidR="00382BE6" w14:paraId="0D26ADA8" w14:textId="77777777">
        <w:trPr>
          <w:jc w:val="center"/>
        </w:trPr>
        <w:tc>
          <w:tcPr>
            <w:tcW w:w="2835" w:type="dxa"/>
            <w:vAlign w:val="center"/>
          </w:tcPr>
          <w:p w14:paraId="3E1AE7FC" w14:textId="77777777" w:rsidR="00382BE6" w:rsidRDefault="00A70AFD">
            <w:r>
              <w:rPr>
                <w:sz w:val="17"/>
              </w:rPr>
              <w:t>DELETE /api/products/{id}</w:t>
            </w:r>
          </w:p>
        </w:tc>
        <w:tc>
          <w:tcPr>
            <w:tcW w:w="1531" w:type="dxa"/>
            <w:vAlign w:val="center"/>
          </w:tcPr>
          <w:p w14:paraId="2942883D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78714FE4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2E12E5D3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26079D34" w14:textId="77777777" w:rsidR="00382BE6" w:rsidRDefault="00A70AFD">
            <w:r>
              <w:rPr>
                <w:sz w:val="17"/>
              </w:rPr>
              <w:t>Да</w:t>
            </w:r>
          </w:p>
        </w:tc>
      </w:tr>
      <w:tr w:rsidR="00382BE6" w14:paraId="2CD42F5B" w14:textId="77777777">
        <w:trPr>
          <w:jc w:val="center"/>
        </w:trPr>
        <w:tc>
          <w:tcPr>
            <w:tcW w:w="2835" w:type="dxa"/>
            <w:vAlign w:val="center"/>
          </w:tcPr>
          <w:p w14:paraId="1FE0D0BD" w14:textId="77777777" w:rsidR="00382BE6" w:rsidRDefault="00A70AFD">
            <w:r>
              <w:rPr>
                <w:sz w:val="17"/>
              </w:rPr>
              <w:t>POST /api/orders</w:t>
            </w:r>
          </w:p>
        </w:tc>
        <w:tc>
          <w:tcPr>
            <w:tcW w:w="1531" w:type="dxa"/>
            <w:vAlign w:val="center"/>
          </w:tcPr>
          <w:p w14:paraId="0EB499D0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417D680D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030D8A00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3973DC38" w14:textId="77777777" w:rsidR="00382BE6" w:rsidRDefault="00A70AFD">
            <w:r>
              <w:rPr>
                <w:sz w:val="17"/>
              </w:rPr>
              <w:t>Да</w:t>
            </w:r>
          </w:p>
        </w:tc>
      </w:tr>
      <w:tr w:rsidR="00382BE6" w14:paraId="4C765DC5" w14:textId="77777777">
        <w:trPr>
          <w:jc w:val="center"/>
        </w:trPr>
        <w:tc>
          <w:tcPr>
            <w:tcW w:w="2835" w:type="dxa"/>
            <w:vAlign w:val="center"/>
          </w:tcPr>
          <w:p w14:paraId="63298CD3" w14:textId="77777777" w:rsidR="00382BE6" w:rsidRDefault="00A70AFD">
            <w:r>
              <w:rPr>
                <w:sz w:val="17"/>
              </w:rPr>
              <w:t>GET /api/orders</w:t>
            </w:r>
          </w:p>
        </w:tc>
        <w:tc>
          <w:tcPr>
            <w:tcW w:w="1531" w:type="dxa"/>
            <w:vAlign w:val="center"/>
          </w:tcPr>
          <w:p w14:paraId="4C0C6187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120660F2" w14:textId="77777777" w:rsidR="00382BE6" w:rsidRDefault="00A70AFD">
            <w:r>
              <w:rPr>
                <w:sz w:val="17"/>
              </w:rPr>
              <w:t>Свои</w:t>
            </w:r>
          </w:p>
        </w:tc>
        <w:tc>
          <w:tcPr>
            <w:tcW w:w="1701" w:type="dxa"/>
            <w:vAlign w:val="center"/>
          </w:tcPr>
          <w:p w14:paraId="19C1E2C8" w14:textId="77777777" w:rsidR="00382BE6" w:rsidRDefault="00A70AFD">
            <w:r>
              <w:rPr>
                <w:sz w:val="17"/>
              </w:rPr>
              <w:t>Свои</w:t>
            </w:r>
          </w:p>
        </w:tc>
        <w:tc>
          <w:tcPr>
            <w:tcW w:w="1701" w:type="dxa"/>
            <w:vAlign w:val="center"/>
          </w:tcPr>
          <w:p w14:paraId="3E25D558" w14:textId="77777777" w:rsidR="00382BE6" w:rsidRDefault="00A70AFD">
            <w:r>
              <w:rPr>
                <w:sz w:val="17"/>
              </w:rPr>
              <w:t>Все</w:t>
            </w:r>
          </w:p>
        </w:tc>
      </w:tr>
      <w:tr w:rsidR="00382BE6" w14:paraId="26E85BCA" w14:textId="77777777">
        <w:trPr>
          <w:jc w:val="center"/>
        </w:trPr>
        <w:tc>
          <w:tcPr>
            <w:tcW w:w="2835" w:type="dxa"/>
            <w:vAlign w:val="center"/>
          </w:tcPr>
          <w:p w14:paraId="73F82F5F" w14:textId="77777777" w:rsidR="00382BE6" w:rsidRDefault="00A70AFD"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/api/orders/{id}</w:t>
            </w:r>
          </w:p>
        </w:tc>
        <w:tc>
          <w:tcPr>
            <w:tcW w:w="1531" w:type="dxa"/>
            <w:vAlign w:val="center"/>
          </w:tcPr>
          <w:p w14:paraId="133E436E" w14:textId="77777777" w:rsidR="00382BE6" w:rsidRDefault="00A70AFD">
            <w:r>
              <w:rPr>
                <w:sz w:val="17"/>
              </w:rPr>
              <w:t>Нет</w:t>
            </w:r>
          </w:p>
        </w:tc>
        <w:tc>
          <w:tcPr>
            <w:tcW w:w="1701" w:type="dxa"/>
            <w:vAlign w:val="center"/>
          </w:tcPr>
          <w:p w14:paraId="56AD8670" w14:textId="77777777" w:rsidR="00382BE6" w:rsidRDefault="00A70AFD">
            <w:r>
              <w:rPr>
                <w:sz w:val="17"/>
              </w:rPr>
              <w:t>Свои</w:t>
            </w:r>
          </w:p>
        </w:tc>
        <w:tc>
          <w:tcPr>
            <w:tcW w:w="1701" w:type="dxa"/>
            <w:vAlign w:val="center"/>
          </w:tcPr>
          <w:p w14:paraId="5A0B485C" w14:textId="77777777" w:rsidR="00382BE6" w:rsidRDefault="00A70AFD">
            <w:r>
              <w:rPr>
                <w:sz w:val="17"/>
              </w:rPr>
              <w:t>Свои</w:t>
            </w:r>
          </w:p>
        </w:tc>
        <w:tc>
          <w:tcPr>
            <w:tcW w:w="1701" w:type="dxa"/>
            <w:vAlign w:val="center"/>
          </w:tcPr>
          <w:p w14:paraId="7DE3CACF" w14:textId="77777777" w:rsidR="00382BE6" w:rsidRDefault="00A70AFD">
            <w:r>
              <w:rPr>
                <w:sz w:val="17"/>
              </w:rPr>
              <w:t>Все</w:t>
            </w:r>
          </w:p>
        </w:tc>
      </w:tr>
      <w:tr w:rsidR="00382BE6" w14:paraId="137B795E" w14:textId="77777777">
        <w:trPr>
          <w:jc w:val="center"/>
        </w:trPr>
        <w:tc>
          <w:tcPr>
            <w:tcW w:w="2835" w:type="dxa"/>
            <w:vAlign w:val="center"/>
          </w:tcPr>
          <w:p w14:paraId="3B162023" w14:textId="77777777" w:rsidR="00382BE6" w:rsidRDefault="00A70AFD">
            <w:r>
              <w:rPr>
                <w:sz w:val="17"/>
              </w:rPr>
              <w:t>GET /health</w:t>
            </w:r>
          </w:p>
        </w:tc>
        <w:tc>
          <w:tcPr>
            <w:tcW w:w="1531" w:type="dxa"/>
            <w:vAlign w:val="center"/>
          </w:tcPr>
          <w:p w14:paraId="5ADBAAB1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3830292F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2AA8C498" w14:textId="77777777" w:rsidR="00382BE6" w:rsidRDefault="00A70AFD">
            <w:r>
              <w:rPr>
                <w:sz w:val="17"/>
              </w:rPr>
              <w:t>Да</w:t>
            </w:r>
          </w:p>
        </w:tc>
        <w:tc>
          <w:tcPr>
            <w:tcW w:w="1701" w:type="dxa"/>
            <w:vAlign w:val="center"/>
          </w:tcPr>
          <w:p w14:paraId="278AD0DD" w14:textId="77777777" w:rsidR="00382BE6" w:rsidRDefault="00A70AFD">
            <w:r>
              <w:rPr>
                <w:sz w:val="17"/>
              </w:rPr>
              <w:t>Да</w:t>
            </w:r>
          </w:p>
        </w:tc>
      </w:tr>
    </w:tbl>
    <w:p w14:paraId="02EBBEC7" w14:textId="77777777" w:rsidR="00382BE6" w:rsidRDefault="00382BE6"/>
    <w:p w14:paraId="2902918A" w14:textId="77777777" w:rsidR="00382BE6" w:rsidRDefault="00A70AFD">
      <w:pPr>
        <w:pStyle w:val="21"/>
      </w:pPr>
      <w:r>
        <w:t>4.3. Защита данных</w:t>
      </w:r>
    </w:p>
    <w:p w14:paraId="62962C48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Пароли не хранятся в открытом виде. Используется </w:t>
      </w:r>
      <w:proofErr w:type="spellStart"/>
      <w:r>
        <w:t>BCrypt</w:t>
      </w:r>
      <w:proofErr w:type="spellEnd"/>
      <w:r w:rsidRPr="001F0C13">
        <w:rPr>
          <w:lang w:val="ru-RU"/>
        </w:rPr>
        <w:t xml:space="preserve"> с </w:t>
      </w:r>
      <w:r>
        <w:t>work</w:t>
      </w:r>
      <w:r w:rsidRPr="001F0C13">
        <w:rPr>
          <w:lang w:val="ru-RU"/>
        </w:rPr>
        <w:t xml:space="preserve"> </w:t>
      </w:r>
      <w:r>
        <w:t>factor</w:t>
      </w:r>
      <w:r w:rsidRPr="001F0C13">
        <w:rPr>
          <w:lang w:val="ru-RU"/>
        </w:rPr>
        <w:t xml:space="preserve"> 12.</w:t>
      </w:r>
    </w:p>
    <w:p w14:paraId="362DAC22" w14:textId="77777777" w:rsidR="00382BE6" w:rsidRPr="001F0C13" w:rsidRDefault="00A70AFD">
      <w:pPr>
        <w:pStyle w:val="a0"/>
        <w:spacing w:after="40"/>
        <w:rPr>
          <w:lang w:val="ru-RU"/>
        </w:rPr>
      </w:pPr>
      <w:r>
        <w:t>Access</w:t>
      </w:r>
      <w:r w:rsidRPr="001F0C13">
        <w:rPr>
          <w:lang w:val="ru-RU"/>
        </w:rPr>
        <w:t xml:space="preserve"> </w:t>
      </w:r>
      <w:r>
        <w:t>token</w:t>
      </w:r>
      <w:r w:rsidRPr="001F0C13">
        <w:rPr>
          <w:lang w:val="ru-RU"/>
        </w:rPr>
        <w:t xml:space="preserve"> имеет короткий срок жизни — 15 минут; для продолжения сессии применяется </w:t>
      </w:r>
      <w:r>
        <w:t>refresh</w:t>
      </w:r>
      <w:r w:rsidRPr="001F0C13">
        <w:rPr>
          <w:lang w:val="ru-RU"/>
        </w:rPr>
        <w:t xml:space="preserve"> </w:t>
      </w:r>
      <w:r>
        <w:t>token</w:t>
      </w:r>
      <w:r w:rsidRPr="001F0C13">
        <w:rPr>
          <w:lang w:val="ru-RU"/>
        </w:rPr>
        <w:t>.</w:t>
      </w:r>
    </w:p>
    <w:p w14:paraId="1131765C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Внешний </w:t>
      </w:r>
      <w:r>
        <w:t>API</w:t>
      </w:r>
      <w:r w:rsidRPr="001F0C13">
        <w:rPr>
          <w:lang w:val="ru-RU"/>
        </w:rPr>
        <w:t xml:space="preserve"> работает только через </w:t>
      </w:r>
      <w:r>
        <w:t>HTTPS</w:t>
      </w:r>
      <w:r w:rsidRPr="001F0C13">
        <w:rPr>
          <w:lang w:val="ru-RU"/>
        </w:rPr>
        <w:t>.</w:t>
      </w:r>
    </w:p>
    <w:p w14:paraId="31967161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Платёжные данные карты не сохраняются в </w:t>
      </w:r>
      <w:proofErr w:type="spellStart"/>
      <w:r>
        <w:t>ShopHub</w:t>
      </w:r>
      <w:proofErr w:type="spellEnd"/>
      <w:r w:rsidRPr="001F0C13">
        <w:rPr>
          <w:lang w:val="ru-RU"/>
        </w:rPr>
        <w:t>; хранится только токен платёжного провайдера.</w:t>
      </w:r>
    </w:p>
    <w:p w14:paraId="7388546D" w14:textId="77777777" w:rsidR="00382BE6" w:rsidRPr="001F0C13" w:rsidRDefault="00A70AFD">
      <w:pPr>
        <w:pStyle w:val="a0"/>
        <w:spacing w:after="40"/>
        <w:rPr>
          <w:lang w:val="ru-RU"/>
        </w:rPr>
      </w:pPr>
      <w:r>
        <w:t>Email</w:t>
      </w:r>
      <w:r w:rsidRPr="001F0C13">
        <w:rPr>
          <w:lang w:val="ru-RU"/>
        </w:rPr>
        <w:t xml:space="preserve"> в логах маскируется: </w:t>
      </w:r>
      <w:proofErr w:type="spellStart"/>
      <w:r>
        <w:t>iva</w:t>
      </w:r>
      <w:proofErr w:type="spellEnd"/>
      <w:r w:rsidRPr="001F0C13">
        <w:rPr>
          <w:lang w:val="ru-RU"/>
        </w:rPr>
        <w:t>***@</w:t>
      </w:r>
      <w:r>
        <w:t>example</w:t>
      </w:r>
      <w:r w:rsidRPr="001F0C13">
        <w:rPr>
          <w:lang w:val="ru-RU"/>
        </w:rPr>
        <w:t>.</w:t>
      </w:r>
      <w:r>
        <w:t>com</w:t>
      </w:r>
      <w:r w:rsidRPr="001F0C13">
        <w:rPr>
          <w:lang w:val="ru-RU"/>
        </w:rPr>
        <w:t>.</w:t>
      </w:r>
    </w:p>
    <w:p w14:paraId="501BD0A8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Адрес доставки хранится в </w:t>
      </w:r>
      <w:proofErr w:type="spellStart"/>
      <w:r>
        <w:t>OrderService</w:t>
      </w:r>
      <w:proofErr w:type="spellEnd"/>
      <w:r w:rsidRPr="001F0C13">
        <w:rPr>
          <w:lang w:val="ru-RU"/>
        </w:rPr>
        <w:t xml:space="preserve"> как </w:t>
      </w:r>
      <w:r>
        <w:t>snapshot</w:t>
      </w:r>
      <w:r w:rsidRPr="001F0C13">
        <w:rPr>
          <w:lang w:val="ru-RU"/>
        </w:rPr>
        <w:t xml:space="preserve"> и доступен толь</w:t>
      </w:r>
      <w:r w:rsidRPr="001F0C13">
        <w:rPr>
          <w:lang w:val="ru-RU"/>
        </w:rPr>
        <w:t xml:space="preserve">ко авторизованному владельцу или </w:t>
      </w:r>
      <w:r>
        <w:t>Admin</w:t>
      </w:r>
      <w:r w:rsidRPr="001F0C13">
        <w:rPr>
          <w:lang w:val="ru-RU"/>
        </w:rPr>
        <w:t>.</w:t>
      </w:r>
    </w:p>
    <w:p w14:paraId="5620AEFF" w14:textId="77777777" w:rsidR="00382BE6" w:rsidRPr="001F0C13" w:rsidRDefault="00A70AFD">
      <w:pPr>
        <w:pStyle w:val="a0"/>
        <w:spacing w:after="40"/>
        <w:rPr>
          <w:lang w:val="ru-RU"/>
        </w:rPr>
      </w:pPr>
      <w:proofErr w:type="spellStart"/>
      <w:r>
        <w:t>NotificationService</w:t>
      </w:r>
      <w:proofErr w:type="spellEnd"/>
      <w:r w:rsidRPr="001F0C13">
        <w:rPr>
          <w:lang w:val="ru-RU"/>
        </w:rPr>
        <w:t xml:space="preserve"> не публикуется наружу и находится только во внутренней </w:t>
      </w:r>
      <w:r>
        <w:t>Docker</w:t>
      </w:r>
      <w:r w:rsidRPr="001F0C13">
        <w:rPr>
          <w:lang w:val="ru-RU"/>
        </w:rPr>
        <w:t>-сети.</w:t>
      </w:r>
    </w:p>
    <w:p w14:paraId="3EE6510B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Для </w:t>
      </w:r>
      <w:r>
        <w:t>login</w:t>
      </w:r>
      <w:r w:rsidRPr="001F0C13">
        <w:rPr>
          <w:lang w:val="ru-RU"/>
        </w:rPr>
        <w:t xml:space="preserve"> применяется </w:t>
      </w:r>
      <w:r>
        <w:t>rate</w:t>
      </w:r>
      <w:r w:rsidRPr="001F0C13">
        <w:rPr>
          <w:lang w:val="ru-RU"/>
        </w:rPr>
        <w:t xml:space="preserve"> </w:t>
      </w:r>
      <w:r>
        <w:t>limiting</w:t>
      </w:r>
      <w:r w:rsidRPr="001F0C13">
        <w:rPr>
          <w:lang w:val="ru-RU"/>
        </w:rPr>
        <w:t xml:space="preserve">: не более 10 попыток в минуту с одного </w:t>
      </w:r>
      <w:r>
        <w:t>IP</w:t>
      </w:r>
      <w:r w:rsidRPr="001F0C13">
        <w:rPr>
          <w:lang w:val="ru-RU"/>
        </w:rPr>
        <w:t>.</w:t>
      </w:r>
    </w:p>
    <w:p w14:paraId="24BFD5C2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>Секреты хранятся в переменных окружения</w:t>
      </w:r>
      <w:proofErr w:type="gramStart"/>
      <w:r w:rsidRPr="001F0C13">
        <w:rPr>
          <w:lang w:val="ru-RU"/>
        </w:rPr>
        <w:t>/.</w:t>
      </w:r>
      <w:r>
        <w:t>env</w:t>
      </w:r>
      <w:proofErr w:type="gramEnd"/>
      <w:r w:rsidRPr="001F0C13">
        <w:rPr>
          <w:lang w:val="ru-RU"/>
        </w:rPr>
        <w:t xml:space="preserve"> и не</w:t>
      </w:r>
      <w:r w:rsidRPr="001F0C13">
        <w:rPr>
          <w:lang w:val="ru-RU"/>
        </w:rPr>
        <w:t xml:space="preserve"> </w:t>
      </w:r>
      <w:proofErr w:type="spellStart"/>
      <w:r w:rsidRPr="001F0C13">
        <w:rPr>
          <w:lang w:val="ru-RU"/>
        </w:rPr>
        <w:t>коммитятся</w:t>
      </w:r>
      <w:proofErr w:type="spellEnd"/>
      <w:r w:rsidRPr="001F0C13">
        <w:rPr>
          <w:lang w:val="ru-RU"/>
        </w:rPr>
        <w:t xml:space="preserve"> в </w:t>
      </w:r>
      <w:r>
        <w:t>Git</w:t>
      </w:r>
      <w:r w:rsidRPr="001F0C13">
        <w:rPr>
          <w:lang w:val="ru-RU"/>
        </w:rPr>
        <w:t>.</w:t>
      </w:r>
    </w:p>
    <w:p w14:paraId="6E78473E" w14:textId="77777777" w:rsidR="00382BE6" w:rsidRPr="001F0C13" w:rsidRDefault="00A70AFD">
      <w:pPr>
        <w:pStyle w:val="1"/>
        <w:rPr>
          <w:lang w:val="ru-RU"/>
        </w:rPr>
      </w:pPr>
      <w:r w:rsidRPr="001F0C13">
        <w:rPr>
          <w:lang w:val="ru-RU"/>
        </w:rPr>
        <w:t>5. Масштабируемость</w:t>
      </w:r>
    </w:p>
    <w:p w14:paraId="17521893" w14:textId="77777777" w:rsidR="00382BE6" w:rsidRPr="001F0C13" w:rsidRDefault="00A70AFD">
      <w:pPr>
        <w:pStyle w:val="21"/>
        <w:rPr>
          <w:lang w:val="ru-RU"/>
        </w:rPr>
      </w:pPr>
      <w:r w:rsidRPr="001F0C13">
        <w:rPr>
          <w:lang w:val="ru-RU"/>
        </w:rPr>
        <w:t xml:space="preserve">5.1. </w:t>
      </w:r>
      <w:r>
        <w:t>Stateless</w:t>
      </w:r>
      <w:r w:rsidRPr="001F0C13">
        <w:rPr>
          <w:lang w:val="ru-RU"/>
        </w:rPr>
        <w:t>-дизайн</w:t>
      </w:r>
    </w:p>
    <w:p w14:paraId="43858D67" w14:textId="77777777" w:rsidR="00382BE6" w:rsidRPr="001F0C13" w:rsidRDefault="00A70AFD">
      <w:pPr>
        <w:rPr>
          <w:lang w:val="ru-RU"/>
        </w:rPr>
      </w:pPr>
      <w:proofErr w:type="spellStart"/>
      <w:r>
        <w:t>CatalogService</w:t>
      </w:r>
      <w:proofErr w:type="spellEnd"/>
      <w:r w:rsidRPr="001F0C13">
        <w:rPr>
          <w:lang w:val="ru-RU"/>
        </w:rPr>
        <w:t xml:space="preserve">, </w:t>
      </w:r>
      <w:proofErr w:type="spellStart"/>
      <w:r>
        <w:t>OrderService</w:t>
      </w:r>
      <w:proofErr w:type="spellEnd"/>
      <w:r w:rsidRPr="001F0C13">
        <w:rPr>
          <w:lang w:val="ru-RU"/>
        </w:rPr>
        <w:t xml:space="preserve"> и </w:t>
      </w:r>
      <w:proofErr w:type="spellStart"/>
      <w:r>
        <w:t>NotificationService</w:t>
      </w:r>
      <w:proofErr w:type="spellEnd"/>
      <w:r w:rsidRPr="001F0C13">
        <w:rPr>
          <w:lang w:val="ru-RU"/>
        </w:rPr>
        <w:t xml:space="preserve"> не хранят пользовательскую сессию в памяти процесса. Состояние находится во внешних хранилищах: </w:t>
      </w:r>
      <w:r>
        <w:t>PostgreSQL</w:t>
      </w:r>
      <w:r w:rsidRPr="001F0C13">
        <w:rPr>
          <w:lang w:val="ru-RU"/>
        </w:rPr>
        <w:t xml:space="preserve">, </w:t>
      </w:r>
      <w:r>
        <w:t>Redis</w:t>
      </w:r>
      <w:r w:rsidRPr="001F0C13">
        <w:rPr>
          <w:lang w:val="ru-RU"/>
        </w:rPr>
        <w:t xml:space="preserve"> и </w:t>
      </w:r>
      <w:r>
        <w:t>RabbitMQ</w:t>
      </w:r>
      <w:r w:rsidRPr="001F0C13">
        <w:rPr>
          <w:lang w:val="ru-RU"/>
        </w:rPr>
        <w:t xml:space="preserve">. Поэтому несколько </w:t>
      </w:r>
      <w:r w:rsidRPr="001F0C13">
        <w:rPr>
          <w:lang w:val="ru-RU"/>
        </w:rPr>
        <w:t>экземпляров одного сервиса могут работать одновременно за балансировщиком.</w:t>
      </w:r>
    </w:p>
    <w:p w14:paraId="758E85A0" w14:textId="77777777" w:rsidR="00382BE6" w:rsidRPr="001F0C13" w:rsidRDefault="00A70AFD">
      <w:pPr>
        <w:spacing w:before="60" w:after="120"/>
        <w:ind w:left="283" w:right="283"/>
        <w:rPr>
          <w:lang w:val="ru-RU"/>
        </w:rPr>
      </w:pPr>
      <w:r w:rsidRPr="001F0C13">
        <w:rPr>
          <w:rFonts w:ascii="Courier New" w:hAnsi="Courier New"/>
          <w:sz w:val="16"/>
          <w:lang w:val="ru-RU"/>
        </w:rPr>
        <w:t xml:space="preserve">                   </w:t>
      </w:r>
      <w:r>
        <w:rPr>
          <w:rFonts w:ascii="Courier New" w:hAnsi="Courier New"/>
          <w:sz w:val="16"/>
        </w:rPr>
        <w:t>API</w:t>
      </w:r>
      <w:r w:rsidRPr="001F0C13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Gateway</w:t>
      </w:r>
      <w:r w:rsidRPr="001F0C13">
        <w:rPr>
          <w:rFonts w:ascii="Courier New" w:hAnsi="Courier New"/>
          <w:sz w:val="16"/>
          <w:lang w:val="ru-RU"/>
        </w:rPr>
        <w:br/>
        <w:t xml:space="preserve">                       │</w:t>
      </w:r>
      <w:r w:rsidRPr="001F0C13">
        <w:rPr>
          <w:rFonts w:ascii="Courier New" w:hAnsi="Courier New"/>
          <w:sz w:val="16"/>
          <w:lang w:val="ru-RU"/>
        </w:rPr>
        <w:br/>
        <w:t xml:space="preserve">             ┌─────────┼─────────┐</w:t>
      </w:r>
      <w:r w:rsidRPr="001F0C13">
        <w:rPr>
          <w:rFonts w:ascii="Courier New" w:hAnsi="Courier New"/>
          <w:sz w:val="16"/>
          <w:lang w:val="ru-RU"/>
        </w:rPr>
        <w:br/>
        <w:t xml:space="preserve">             ▼         ▼         ▼</w:t>
      </w:r>
      <w:r w:rsidRPr="001F0C13">
        <w:rPr>
          <w:rFonts w:ascii="Courier New" w:hAnsi="Courier New"/>
          <w:sz w:val="16"/>
          <w:lang w:val="ru-RU"/>
        </w:rPr>
        <w:br/>
        <w:t xml:space="preserve">          </w:t>
      </w:r>
      <w:r>
        <w:rPr>
          <w:rFonts w:ascii="Courier New" w:hAnsi="Courier New"/>
          <w:sz w:val="16"/>
        </w:rPr>
        <w:t>Order</w:t>
      </w:r>
      <w:r w:rsidRPr="001F0C13">
        <w:rPr>
          <w:rFonts w:ascii="Courier New" w:hAnsi="Courier New"/>
          <w:sz w:val="16"/>
          <w:lang w:val="ru-RU"/>
        </w:rPr>
        <w:t xml:space="preserve">-1   </w:t>
      </w:r>
      <w:r>
        <w:rPr>
          <w:rFonts w:ascii="Courier New" w:hAnsi="Courier New"/>
          <w:sz w:val="16"/>
        </w:rPr>
        <w:t>Order</w:t>
      </w:r>
      <w:r w:rsidRPr="001F0C13">
        <w:rPr>
          <w:rFonts w:ascii="Courier New" w:hAnsi="Courier New"/>
          <w:sz w:val="16"/>
          <w:lang w:val="ru-RU"/>
        </w:rPr>
        <w:t xml:space="preserve">-2   </w:t>
      </w:r>
      <w:r>
        <w:rPr>
          <w:rFonts w:ascii="Courier New" w:hAnsi="Courier New"/>
          <w:sz w:val="16"/>
        </w:rPr>
        <w:t>Order</w:t>
      </w:r>
      <w:r w:rsidRPr="001F0C13">
        <w:rPr>
          <w:rFonts w:ascii="Courier New" w:hAnsi="Courier New"/>
          <w:sz w:val="16"/>
          <w:lang w:val="ru-RU"/>
        </w:rPr>
        <w:t>-3</w:t>
      </w:r>
      <w:r w:rsidRPr="001F0C13">
        <w:rPr>
          <w:rFonts w:ascii="Courier New" w:hAnsi="Courier New"/>
          <w:sz w:val="16"/>
          <w:lang w:val="ru-RU"/>
        </w:rPr>
        <w:br/>
        <w:t xml:space="preserve">             │   </w:t>
      </w:r>
      <w:r w:rsidRPr="001F0C13">
        <w:rPr>
          <w:rFonts w:ascii="Courier New" w:hAnsi="Courier New"/>
          <w:sz w:val="16"/>
          <w:lang w:val="ru-RU"/>
        </w:rPr>
        <w:t xml:space="preserve">      │         │</w:t>
      </w:r>
      <w:r w:rsidRPr="001F0C13">
        <w:rPr>
          <w:rFonts w:ascii="Courier New" w:hAnsi="Courier New"/>
          <w:sz w:val="16"/>
          <w:lang w:val="ru-RU"/>
        </w:rPr>
        <w:br/>
        <w:t xml:space="preserve">             └─────────┼─────────┘</w:t>
      </w:r>
      <w:r w:rsidRPr="001F0C13">
        <w:rPr>
          <w:rFonts w:ascii="Courier New" w:hAnsi="Courier New"/>
          <w:sz w:val="16"/>
          <w:lang w:val="ru-RU"/>
        </w:rPr>
        <w:br/>
        <w:t xml:space="preserve">                       ▼</w:t>
      </w:r>
      <w:r w:rsidRPr="001F0C13">
        <w:rPr>
          <w:rFonts w:ascii="Courier New" w:hAnsi="Courier New"/>
          <w:sz w:val="16"/>
          <w:lang w:val="ru-RU"/>
        </w:rPr>
        <w:br/>
        <w:t xml:space="preserve">                 </w:t>
      </w:r>
      <w:r>
        <w:rPr>
          <w:rFonts w:ascii="Courier New" w:hAnsi="Courier New"/>
          <w:sz w:val="16"/>
        </w:rPr>
        <w:t>Order</w:t>
      </w:r>
      <w:r w:rsidRPr="001F0C13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PostgreSQL</w:t>
      </w:r>
    </w:p>
    <w:p w14:paraId="77A949D3" w14:textId="77777777" w:rsidR="00382BE6" w:rsidRDefault="00A70AFD">
      <w:pPr>
        <w:pStyle w:val="21"/>
      </w:pPr>
      <w:r>
        <w:t xml:space="preserve">5.2. </w:t>
      </w:r>
      <w:proofErr w:type="spellStart"/>
      <w:r>
        <w:t>Кэширование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98"/>
        <w:gridCol w:w="1532"/>
        <w:gridCol w:w="3498"/>
      </w:tblGrid>
      <w:tr w:rsidR="00382BE6" w14:paraId="61705AB7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48229DA" w14:textId="77777777" w:rsidR="00382BE6" w:rsidRDefault="00A70AFD">
            <w:r>
              <w:rPr>
                <w:b/>
                <w:sz w:val="18"/>
              </w:rPr>
              <w:t>Данные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08C4FF7" w14:textId="77777777" w:rsidR="00382BE6" w:rsidRDefault="00A70AFD">
            <w:r>
              <w:rPr>
                <w:b/>
                <w:sz w:val="18"/>
              </w:rPr>
              <w:t>Хранилище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1E459F3" w14:textId="77777777" w:rsidR="00382BE6" w:rsidRDefault="00A70AFD">
            <w:r>
              <w:rPr>
                <w:b/>
                <w:sz w:val="18"/>
              </w:rPr>
              <w:t>TTL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05B80FD" w14:textId="77777777" w:rsidR="00382BE6" w:rsidRDefault="00A70AFD">
            <w:r>
              <w:rPr>
                <w:b/>
                <w:sz w:val="18"/>
              </w:rPr>
              <w:t>Причина</w:t>
            </w:r>
          </w:p>
        </w:tc>
      </w:tr>
      <w:tr w:rsidR="00382BE6" w14:paraId="7BAA5CE4" w14:textId="77777777">
        <w:trPr>
          <w:jc w:val="center"/>
        </w:trPr>
        <w:tc>
          <w:tcPr>
            <w:tcW w:w="2835" w:type="dxa"/>
            <w:vAlign w:val="center"/>
          </w:tcPr>
          <w:p w14:paraId="2E54F6BF" w14:textId="77777777" w:rsidR="00382BE6" w:rsidRDefault="00A70AFD">
            <w:r>
              <w:rPr>
                <w:sz w:val="17"/>
              </w:rPr>
              <w:t>Список категорий</w:t>
            </w:r>
          </w:p>
        </w:tc>
        <w:tc>
          <w:tcPr>
            <w:tcW w:w="2268" w:type="dxa"/>
            <w:vAlign w:val="center"/>
          </w:tcPr>
          <w:p w14:paraId="0C8AD62E" w14:textId="77777777" w:rsidR="00382BE6" w:rsidRDefault="00A70AFD">
            <w:r>
              <w:rPr>
                <w:sz w:val="17"/>
              </w:rPr>
              <w:t>Redis</w:t>
            </w:r>
          </w:p>
        </w:tc>
        <w:tc>
          <w:tcPr>
            <w:tcW w:w="1701" w:type="dxa"/>
            <w:vAlign w:val="center"/>
          </w:tcPr>
          <w:p w14:paraId="45475F8D" w14:textId="77777777" w:rsidR="00382BE6" w:rsidRDefault="00A70AFD">
            <w:r>
              <w:rPr>
                <w:sz w:val="17"/>
              </w:rPr>
              <w:t>1 час</w:t>
            </w:r>
          </w:p>
        </w:tc>
        <w:tc>
          <w:tcPr>
            <w:tcW w:w="3969" w:type="dxa"/>
            <w:vAlign w:val="center"/>
          </w:tcPr>
          <w:p w14:paraId="5E2990F1" w14:textId="77777777" w:rsidR="00382BE6" w:rsidRDefault="00A70AFD">
            <w:r>
              <w:rPr>
                <w:sz w:val="17"/>
              </w:rPr>
              <w:t>Редко меняется, часто читается</w:t>
            </w:r>
          </w:p>
        </w:tc>
      </w:tr>
      <w:tr w:rsidR="00382BE6" w14:paraId="7E56CEEF" w14:textId="77777777">
        <w:trPr>
          <w:jc w:val="center"/>
        </w:trPr>
        <w:tc>
          <w:tcPr>
            <w:tcW w:w="2835" w:type="dxa"/>
            <w:vAlign w:val="center"/>
          </w:tcPr>
          <w:p w14:paraId="51BA93E2" w14:textId="77777777" w:rsidR="00382BE6" w:rsidRDefault="00A70AFD">
            <w:r>
              <w:rPr>
                <w:sz w:val="17"/>
              </w:rPr>
              <w:t>Карточка товара</w:t>
            </w:r>
          </w:p>
        </w:tc>
        <w:tc>
          <w:tcPr>
            <w:tcW w:w="2268" w:type="dxa"/>
            <w:vAlign w:val="center"/>
          </w:tcPr>
          <w:p w14:paraId="7DC82515" w14:textId="77777777" w:rsidR="00382BE6" w:rsidRDefault="00A70AFD">
            <w:r>
              <w:rPr>
                <w:sz w:val="17"/>
              </w:rPr>
              <w:t>Redis</w:t>
            </w:r>
          </w:p>
        </w:tc>
        <w:tc>
          <w:tcPr>
            <w:tcW w:w="1701" w:type="dxa"/>
            <w:vAlign w:val="center"/>
          </w:tcPr>
          <w:p w14:paraId="02438A9F" w14:textId="77777777" w:rsidR="00382BE6" w:rsidRDefault="00A70AFD">
            <w:r>
              <w:rPr>
                <w:sz w:val="17"/>
              </w:rPr>
              <w:t>5 минут</w:t>
            </w:r>
          </w:p>
        </w:tc>
        <w:tc>
          <w:tcPr>
            <w:tcW w:w="3969" w:type="dxa"/>
            <w:vAlign w:val="center"/>
          </w:tcPr>
          <w:p w14:paraId="7429B021" w14:textId="77777777" w:rsidR="00382BE6" w:rsidRDefault="00A70AFD">
            <w:r>
              <w:rPr>
                <w:sz w:val="17"/>
              </w:rPr>
              <w:t>Высокая частота чтения</w:t>
            </w:r>
          </w:p>
        </w:tc>
      </w:tr>
      <w:tr w:rsidR="00382BE6" w14:paraId="1E5B9B45" w14:textId="77777777">
        <w:trPr>
          <w:jc w:val="center"/>
        </w:trPr>
        <w:tc>
          <w:tcPr>
            <w:tcW w:w="2835" w:type="dxa"/>
            <w:vAlign w:val="center"/>
          </w:tcPr>
          <w:p w14:paraId="634D9BC9" w14:textId="77777777" w:rsidR="00382BE6" w:rsidRDefault="00A70AFD">
            <w:r>
              <w:rPr>
                <w:sz w:val="17"/>
              </w:rPr>
              <w:t>JWT public key</w:t>
            </w:r>
          </w:p>
        </w:tc>
        <w:tc>
          <w:tcPr>
            <w:tcW w:w="2268" w:type="dxa"/>
            <w:vAlign w:val="center"/>
          </w:tcPr>
          <w:p w14:paraId="335E5CB1" w14:textId="77777777" w:rsidR="00382BE6" w:rsidRDefault="00A70AFD">
            <w:r>
              <w:rPr>
                <w:sz w:val="17"/>
              </w:rPr>
              <w:t>In-memory Gateway</w:t>
            </w:r>
          </w:p>
        </w:tc>
        <w:tc>
          <w:tcPr>
            <w:tcW w:w="1701" w:type="dxa"/>
            <w:vAlign w:val="center"/>
          </w:tcPr>
          <w:p w14:paraId="4616B0A4" w14:textId="77777777" w:rsidR="00382BE6" w:rsidRDefault="00A70AFD">
            <w:r>
              <w:rPr>
                <w:sz w:val="17"/>
              </w:rPr>
              <w:t>1 час</w:t>
            </w:r>
          </w:p>
        </w:tc>
        <w:tc>
          <w:tcPr>
            <w:tcW w:w="3969" w:type="dxa"/>
            <w:vAlign w:val="center"/>
          </w:tcPr>
          <w:p w14:paraId="6F836236" w14:textId="77777777" w:rsidR="00382BE6" w:rsidRDefault="00A70AFD">
            <w:r>
              <w:rPr>
                <w:sz w:val="17"/>
              </w:rPr>
              <w:t>Ключ редко меняется</w:t>
            </w:r>
          </w:p>
        </w:tc>
      </w:tr>
      <w:tr w:rsidR="00382BE6" w:rsidRPr="001F0C13" w14:paraId="6A99B043" w14:textId="77777777">
        <w:trPr>
          <w:jc w:val="center"/>
        </w:trPr>
        <w:tc>
          <w:tcPr>
            <w:tcW w:w="2835" w:type="dxa"/>
            <w:vAlign w:val="center"/>
          </w:tcPr>
          <w:p w14:paraId="3B605E0A" w14:textId="77777777" w:rsidR="00382BE6" w:rsidRDefault="00A70AFD">
            <w:r>
              <w:rPr>
                <w:sz w:val="17"/>
              </w:rPr>
              <w:t>Сессии/корзина</w:t>
            </w:r>
          </w:p>
        </w:tc>
        <w:tc>
          <w:tcPr>
            <w:tcW w:w="2268" w:type="dxa"/>
            <w:vAlign w:val="center"/>
          </w:tcPr>
          <w:p w14:paraId="7B047368" w14:textId="77777777" w:rsidR="00382BE6" w:rsidRDefault="00A70AFD">
            <w:r>
              <w:rPr>
                <w:sz w:val="17"/>
              </w:rPr>
              <w:t>Redis</w:t>
            </w:r>
          </w:p>
        </w:tc>
        <w:tc>
          <w:tcPr>
            <w:tcW w:w="1701" w:type="dxa"/>
            <w:vAlign w:val="center"/>
          </w:tcPr>
          <w:p w14:paraId="74CC4B73" w14:textId="77777777" w:rsidR="00382BE6" w:rsidRDefault="00A70AFD">
            <w:r>
              <w:rPr>
                <w:sz w:val="17"/>
              </w:rPr>
              <w:t>7 дней</w:t>
            </w:r>
          </w:p>
        </w:tc>
        <w:tc>
          <w:tcPr>
            <w:tcW w:w="3969" w:type="dxa"/>
            <w:vAlign w:val="center"/>
          </w:tcPr>
          <w:p w14:paraId="5C775F8E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>Быстрый доступ к временным данным</w:t>
            </w:r>
          </w:p>
        </w:tc>
      </w:tr>
    </w:tbl>
    <w:p w14:paraId="250BE6D7" w14:textId="77777777" w:rsidR="00382BE6" w:rsidRPr="001F0C13" w:rsidRDefault="00382BE6">
      <w:pPr>
        <w:rPr>
          <w:lang w:val="ru-RU"/>
        </w:rPr>
      </w:pPr>
    </w:p>
    <w:p w14:paraId="54A37A2E" w14:textId="77777777" w:rsidR="00382BE6" w:rsidRPr="001F0C13" w:rsidRDefault="00A70AFD">
      <w:pPr>
        <w:rPr>
          <w:lang w:val="ru-RU"/>
        </w:rPr>
      </w:pPr>
      <w:r w:rsidRPr="001F0C13">
        <w:rPr>
          <w:lang w:val="ru-RU"/>
        </w:rPr>
        <w:t xml:space="preserve">При изменении товара соответствующий ключ </w:t>
      </w:r>
      <w:r>
        <w:t>Redis</w:t>
      </w:r>
      <w:r w:rsidRPr="001F0C13">
        <w:rPr>
          <w:lang w:val="ru-RU"/>
        </w:rPr>
        <w:t xml:space="preserve"> удаляется или обновляется. Если </w:t>
      </w:r>
      <w:r>
        <w:t>Redis</w:t>
      </w:r>
      <w:r w:rsidRPr="001F0C13">
        <w:rPr>
          <w:lang w:val="ru-RU"/>
        </w:rPr>
        <w:t xml:space="preserve"> недоступен, </w:t>
      </w:r>
      <w:proofErr w:type="spellStart"/>
      <w:r>
        <w:t>CatalogService</w:t>
      </w:r>
      <w:proofErr w:type="spellEnd"/>
      <w:r w:rsidRPr="001F0C13">
        <w:rPr>
          <w:lang w:val="ru-RU"/>
        </w:rPr>
        <w:t xml:space="preserve"> продолжает работу напрямую с </w:t>
      </w:r>
      <w:r>
        <w:t>PostgreSQL</w:t>
      </w:r>
      <w:r w:rsidRPr="001F0C13">
        <w:rPr>
          <w:lang w:val="ru-RU"/>
        </w:rPr>
        <w:t>.</w:t>
      </w:r>
    </w:p>
    <w:p w14:paraId="1E9319C5" w14:textId="77777777" w:rsidR="00382BE6" w:rsidRPr="001F0C13" w:rsidRDefault="00A70AFD">
      <w:pPr>
        <w:pStyle w:val="21"/>
        <w:rPr>
          <w:lang w:val="ru-RU"/>
        </w:rPr>
      </w:pPr>
      <w:r w:rsidRPr="001F0C13">
        <w:rPr>
          <w:lang w:val="ru-RU"/>
        </w:rPr>
        <w:lastRenderedPageBreak/>
        <w:t>5.3. Масштабирование БД и запросов</w:t>
      </w:r>
    </w:p>
    <w:p w14:paraId="0C5052FE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>Индексы создаются по полям, участвующим в фильтрации, сортировке и связях.</w:t>
      </w:r>
    </w:p>
    <w:p w14:paraId="008C8523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>Для списка заказов используется составной индекс (</w:t>
      </w:r>
      <w:r>
        <w:t>user</w:t>
      </w:r>
      <w:r w:rsidRPr="001F0C13">
        <w:rPr>
          <w:lang w:val="ru-RU"/>
        </w:rPr>
        <w:t>_</w:t>
      </w:r>
      <w:r>
        <w:t>id</w:t>
      </w:r>
      <w:r w:rsidRPr="001F0C13">
        <w:rPr>
          <w:lang w:val="ru-RU"/>
        </w:rPr>
        <w:t xml:space="preserve">, </w:t>
      </w:r>
      <w:r>
        <w:t>created</w:t>
      </w:r>
      <w:r w:rsidRPr="001F0C13">
        <w:rPr>
          <w:lang w:val="ru-RU"/>
        </w:rPr>
        <w:t>_</w:t>
      </w:r>
      <w:r>
        <w:t>at</w:t>
      </w:r>
      <w:r w:rsidRPr="001F0C13">
        <w:rPr>
          <w:lang w:val="ru-RU"/>
        </w:rPr>
        <w:t xml:space="preserve"> </w:t>
      </w:r>
      <w:r>
        <w:t>DESC</w:t>
      </w:r>
      <w:r w:rsidRPr="001F0C13">
        <w:rPr>
          <w:lang w:val="ru-RU"/>
        </w:rPr>
        <w:t>).</w:t>
      </w:r>
    </w:p>
    <w:p w14:paraId="29DC3F4C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Для каталога </w:t>
      </w:r>
      <w:r w:rsidRPr="001F0C13">
        <w:rPr>
          <w:lang w:val="ru-RU"/>
        </w:rPr>
        <w:t xml:space="preserve">используется </w:t>
      </w:r>
      <w:r>
        <w:t>partial</w:t>
      </w:r>
      <w:r w:rsidRPr="001F0C13">
        <w:rPr>
          <w:lang w:val="ru-RU"/>
        </w:rPr>
        <w:t xml:space="preserve"> </w:t>
      </w:r>
      <w:r>
        <w:t>index</w:t>
      </w:r>
      <w:r w:rsidRPr="001F0C13">
        <w:rPr>
          <w:lang w:val="ru-RU"/>
        </w:rPr>
        <w:t xml:space="preserve"> по активным товарам.</w:t>
      </w:r>
    </w:p>
    <w:p w14:paraId="01750734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Пагинация ограничена </w:t>
      </w:r>
      <w:proofErr w:type="spellStart"/>
      <w:r>
        <w:t>pageSize</w:t>
      </w:r>
      <w:proofErr w:type="spellEnd"/>
      <w:r w:rsidRPr="001F0C13">
        <w:rPr>
          <w:lang w:val="ru-RU"/>
        </w:rPr>
        <w:t xml:space="preserve"> максимум 100, чтобы один запрос не возвращал чрезмерный объём данных.</w:t>
      </w:r>
    </w:p>
    <w:p w14:paraId="01A2048A" w14:textId="77777777" w:rsidR="00382BE6" w:rsidRPr="001F0C13" w:rsidRDefault="00A70AFD">
      <w:pPr>
        <w:pStyle w:val="a0"/>
        <w:spacing w:after="40"/>
        <w:rPr>
          <w:lang w:val="ru-RU"/>
        </w:rPr>
      </w:pPr>
      <w:r w:rsidRPr="001F0C13">
        <w:rPr>
          <w:lang w:val="ru-RU"/>
        </w:rPr>
        <w:t xml:space="preserve">При дальнейшем росте нагрузки </w:t>
      </w:r>
      <w:proofErr w:type="spellStart"/>
      <w:r>
        <w:t>CatalogService</w:t>
      </w:r>
      <w:proofErr w:type="spellEnd"/>
      <w:r w:rsidRPr="001F0C13">
        <w:rPr>
          <w:lang w:val="ru-RU"/>
        </w:rPr>
        <w:t xml:space="preserve"> можно масштабировать горизонтально отдельно от </w:t>
      </w:r>
      <w:proofErr w:type="spellStart"/>
      <w:r>
        <w:t>OrderService</w:t>
      </w:r>
      <w:proofErr w:type="spellEnd"/>
      <w:r w:rsidRPr="001F0C13">
        <w:rPr>
          <w:lang w:val="ru-RU"/>
        </w:rPr>
        <w:t>.</w:t>
      </w:r>
    </w:p>
    <w:p w14:paraId="3F94C52A" w14:textId="77777777" w:rsidR="00382BE6" w:rsidRPr="001F0C13" w:rsidRDefault="00A70AFD">
      <w:pPr>
        <w:pStyle w:val="a0"/>
        <w:spacing w:after="40"/>
        <w:rPr>
          <w:lang w:val="ru-RU"/>
        </w:rPr>
      </w:pPr>
      <w:r>
        <w:t>Ra</w:t>
      </w:r>
      <w:r>
        <w:t>bbitMQ</w:t>
      </w:r>
      <w:r w:rsidRPr="001F0C13">
        <w:rPr>
          <w:lang w:val="ru-RU"/>
        </w:rPr>
        <w:t xml:space="preserve"> позволяет </w:t>
      </w:r>
      <w:proofErr w:type="spellStart"/>
      <w:r>
        <w:t>NotificationService</w:t>
      </w:r>
      <w:proofErr w:type="spellEnd"/>
      <w:r w:rsidRPr="001F0C13">
        <w:rPr>
          <w:lang w:val="ru-RU"/>
        </w:rPr>
        <w:t xml:space="preserve"> обрабатывать события независимо от скорости создания заказов.</w:t>
      </w:r>
    </w:p>
    <w:p w14:paraId="495CAB3B" w14:textId="77777777" w:rsidR="00382BE6" w:rsidRDefault="00A70AFD">
      <w:pPr>
        <w:pStyle w:val="1"/>
      </w:pPr>
      <w:r>
        <w:t xml:space="preserve">6. </w:t>
      </w:r>
      <w:proofErr w:type="spellStart"/>
      <w:r>
        <w:t>Надёжность</w:t>
      </w:r>
      <w:proofErr w:type="spellEnd"/>
      <w:r>
        <w:t xml:space="preserve"> и </w:t>
      </w:r>
      <w:proofErr w:type="spellStart"/>
      <w:r>
        <w:t>отказоустойчивость</w:t>
      </w:r>
      <w:proofErr w:type="spellEnd"/>
    </w:p>
    <w:p w14:paraId="0321CA82" w14:textId="77777777" w:rsidR="00382BE6" w:rsidRDefault="00A70AFD">
      <w:pPr>
        <w:pStyle w:val="21"/>
      </w:pPr>
      <w:r>
        <w:t>6.1. Health Checks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4020"/>
        <w:gridCol w:w="3067"/>
      </w:tblGrid>
      <w:tr w:rsidR="00382BE6" w14:paraId="0A8D32BC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262890F" w14:textId="77777777" w:rsidR="00382BE6" w:rsidRDefault="00A70AFD">
            <w:r>
              <w:rPr>
                <w:b/>
                <w:sz w:val="18"/>
              </w:rPr>
              <w:t>Сервис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930E841" w14:textId="77777777" w:rsidR="00382BE6" w:rsidRDefault="00A70AFD">
            <w:r>
              <w:rPr>
                <w:b/>
                <w:sz w:val="18"/>
              </w:rPr>
              <w:t>Проверки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44AF45B" w14:textId="77777777" w:rsidR="00382BE6" w:rsidRDefault="00A70AFD">
            <w:r>
              <w:rPr>
                <w:b/>
                <w:sz w:val="18"/>
              </w:rPr>
              <w:t>Статус при проблеме</w:t>
            </w:r>
          </w:p>
        </w:tc>
      </w:tr>
      <w:tr w:rsidR="00382BE6" w14:paraId="4F10EE4B" w14:textId="77777777">
        <w:trPr>
          <w:jc w:val="center"/>
        </w:trPr>
        <w:tc>
          <w:tcPr>
            <w:tcW w:w="2835" w:type="dxa"/>
            <w:vAlign w:val="center"/>
          </w:tcPr>
          <w:p w14:paraId="65E00A72" w14:textId="77777777" w:rsidR="00382BE6" w:rsidRDefault="00A70AFD">
            <w:r>
              <w:rPr>
                <w:sz w:val="17"/>
              </w:rPr>
              <w:t>CatalogService</w:t>
            </w:r>
          </w:p>
        </w:tc>
        <w:tc>
          <w:tcPr>
            <w:tcW w:w="4535" w:type="dxa"/>
            <w:vAlign w:val="center"/>
          </w:tcPr>
          <w:p w14:paraId="5EFDA170" w14:textId="77777777" w:rsidR="00382BE6" w:rsidRDefault="00A70AFD">
            <w:r>
              <w:rPr>
                <w:sz w:val="17"/>
              </w:rPr>
              <w:t>PostgreSQL, Redis</w:t>
            </w:r>
          </w:p>
        </w:tc>
        <w:tc>
          <w:tcPr>
            <w:tcW w:w="3402" w:type="dxa"/>
            <w:vAlign w:val="center"/>
          </w:tcPr>
          <w:p w14:paraId="4327205A" w14:textId="77777777" w:rsidR="00382BE6" w:rsidRDefault="00A70AFD">
            <w:r>
              <w:rPr>
                <w:sz w:val="17"/>
              </w:rPr>
              <w:t xml:space="preserve">Unhealthy при БД; </w:t>
            </w:r>
            <w:r>
              <w:rPr>
                <w:sz w:val="17"/>
              </w:rPr>
              <w:t>Degraded при Redis</w:t>
            </w:r>
          </w:p>
        </w:tc>
      </w:tr>
      <w:tr w:rsidR="00382BE6" w14:paraId="14E228F5" w14:textId="77777777">
        <w:trPr>
          <w:jc w:val="center"/>
        </w:trPr>
        <w:tc>
          <w:tcPr>
            <w:tcW w:w="2835" w:type="dxa"/>
            <w:vAlign w:val="center"/>
          </w:tcPr>
          <w:p w14:paraId="579285AB" w14:textId="77777777" w:rsidR="00382BE6" w:rsidRDefault="00A70AFD">
            <w:r>
              <w:rPr>
                <w:sz w:val="17"/>
              </w:rPr>
              <w:t>OrderService</w:t>
            </w:r>
          </w:p>
        </w:tc>
        <w:tc>
          <w:tcPr>
            <w:tcW w:w="4535" w:type="dxa"/>
            <w:vAlign w:val="center"/>
          </w:tcPr>
          <w:p w14:paraId="2B1EC378" w14:textId="77777777" w:rsidR="00382BE6" w:rsidRDefault="00A70AFD">
            <w:r>
              <w:rPr>
                <w:sz w:val="17"/>
              </w:rPr>
              <w:t>PostgreSQL, RabbitMQ</w:t>
            </w:r>
          </w:p>
        </w:tc>
        <w:tc>
          <w:tcPr>
            <w:tcW w:w="3402" w:type="dxa"/>
            <w:vAlign w:val="center"/>
          </w:tcPr>
          <w:p w14:paraId="563D9DF8" w14:textId="77777777" w:rsidR="00382BE6" w:rsidRDefault="00A70AFD">
            <w:r>
              <w:rPr>
                <w:sz w:val="17"/>
              </w:rPr>
              <w:t>Unhealthy при БД; Degraded при RabbitMQ</w:t>
            </w:r>
          </w:p>
        </w:tc>
      </w:tr>
      <w:tr w:rsidR="00382BE6" w14:paraId="4C6FAAD3" w14:textId="77777777">
        <w:trPr>
          <w:jc w:val="center"/>
        </w:trPr>
        <w:tc>
          <w:tcPr>
            <w:tcW w:w="2835" w:type="dxa"/>
            <w:vAlign w:val="center"/>
          </w:tcPr>
          <w:p w14:paraId="434A0E21" w14:textId="77777777" w:rsidR="00382BE6" w:rsidRDefault="00A70AFD">
            <w:r>
              <w:rPr>
                <w:sz w:val="17"/>
              </w:rPr>
              <w:t>NotificationService</w:t>
            </w:r>
          </w:p>
        </w:tc>
        <w:tc>
          <w:tcPr>
            <w:tcW w:w="4535" w:type="dxa"/>
            <w:vAlign w:val="center"/>
          </w:tcPr>
          <w:p w14:paraId="0B0CDAA3" w14:textId="77777777" w:rsidR="00382BE6" w:rsidRDefault="00A70AFD">
            <w:r>
              <w:rPr>
                <w:sz w:val="17"/>
              </w:rPr>
              <w:t>PostgreSQL, RabbitMQ, SMTP</w:t>
            </w:r>
          </w:p>
        </w:tc>
        <w:tc>
          <w:tcPr>
            <w:tcW w:w="3402" w:type="dxa"/>
            <w:vAlign w:val="center"/>
          </w:tcPr>
          <w:p w14:paraId="072C601B" w14:textId="77777777" w:rsidR="00382BE6" w:rsidRDefault="00A70AFD">
            <w:r>
              <w:rPr>
                <w:sz w:val="17"/>
              </w:rPr>
              <w:t>Unhealthy при критичной зависимости</w:t>
            </w:r>
          </w:p>
        </w:tc>
      </w:tr>
    </w:tbl>
    <w:p w14:paraId="72F93146" w14:textId="77777777" w:rsidR="00382BE6" w:rsidRDefault="00382BE6"/>
    <w:p w14:paraId="5CE4355A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GET /health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"status": "Healthy",</w:t>
      </w:r>
      <w:r>
        <w:rPr>
          <w:rFonts w:ascii="Courier New" w:hAnsi="Courier New"/>
          <w:sz w:val="16"/>
        </w:rPr>
        <w:br/>
        <w:t xml:space="preserve">  "checks":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"postgresql": {"status": "Healthy"},</w:t>
      </w:r>
      <w:r>
        <w:rPr>
          <w:rFonts w:ascii="Courier New" w:hAnsi="Courier New"/>
          <w:sz w:val="16"/>
        </w:rPr>
        <w:br/>
        <w:t xml:space="preserve">    "redis": {"status": "Healthy"}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  <w:t>}</w:t>
      </w:r>
    </w:p>
    <w:p w14:paraId="39DF9F54" w14:textId="77777777" w:rsidR="00382BE6" w:rsidRDefault="00A70AFD">
      <w:pPr>
        <w:pStyle w:val="21"/>
      </w:pPr>
      <w:r>
        <w:t>6.2. Retry и Circuit Breaker</w:t>
      </w:r>
    </w:p>
    <w:p w14:paraId="52F026FE" w14:textId="77777777" w:rsidR="00382BE6" w:rsidRPr="001F0C13" w:rsidRDefault="00A70AFD">
      <w:pPr>
        <w:rPr>
          <w:lang w:val="ru-RU"/>
        </w:rPr>
      </w:pPr>
      <w:r>
        <w:t>OrderService при вызове CatalogService использует timeout 5 секунд, до трёх повторных попыток с exponential backoff: 200, 400 и 800 мс. Circuit</w:t>
      </w:r>
      <w:r w:rsidRPr="001F0C13">
        <w:rPr>
          <w:lang w:val="ru-RU"/>
        </w:rPr>
        <w:t xml:space="preserve"> </w:t>
      </w:r>
      <w:r>
        <w:t>B</w:t>
      </w:r>
      <w:r>
        <w:t>reaker</w:t>
      </w:r>
      <w:r w:rsidRPr="001F0C13">
        <w:rPr>
          <w:lang w:val="ru-RU"/>
        </w:rPr>
        <w:t xml:space="preserve"> открывается после 5 последовательных ошибок и остаётся открытым 30 секунд.</w:t>
      </w:r>
    </w:p>
    <w:p w14:paraId="6214B111" w14:textId="77777777" w:rsidR="00382BE6" w:rsidRDefault="00A70AFD">
      <w:pPr>
        <w:spacing w:before="60" w:after="120"/>
        <w:ind w:left="283" w:right="283"/>
      </w:pPr>
      <w:proofErr w:type="spellStart"/>
      <w:r>
        <w:rPr>
          <w:rFonts w:ascii="Courier New" w:hAnsi="Courier New"/>
          <w:sz w:val="16"/>
        </w:rPr>
        <w:t>CatalogService</w:t>
      </w:r>
      <w:proofErr w:type="spellEnd"/>
      <w:r>
        <w:rPr>
          <w:rFonts w:ascii="Courier New" w:hAnsi="Courier New"/>
          <w:sz w:val="16"/>
        </w:rPr>
        <w:t xml:space="preserve"> HTTP policy:</w:t>
      </w:r>
      <w:r>
        <w:rPr>
          <w:rFonts w:ascii="Courier New" w:hAnsi="Courier New"/>
          <w:sz w:val="16"/>
        </w:rPr>
        <w:br/>
        <w:t>Timeout: 5 sec</w:t>
      </w:r>
      <w:r>
        <w:rPr>
          <w:rFonts w:ascii="Courier New" w:hAnsi="Courier New"/>
          <w:sz w:val="16"/>
        </w:rPr>
        <w:br/>
        <w:t>Retry: 3 attempts</w:t>
      </w:r>
      <w:r>
        <w:rPr>
          <w:rFonts w:ascii="Courier New" w:hAnsi="Courier New"/>
          <w:sz w:val="16"/>
        </w:rPr>
        <w:br/>
        <w:t>Backoff: 200ms → 400ms → 800ms</w:t>
      </w:r>
      <w:r>
        <w:rPr>
          <w:rFonts w:ascii="Courier New" w:hAnsi="Courier New"/>
          <w:sz w:val="16"/>
        </w:rPr>
        <w:br/>
        <w:t>Circuit Breaker: 5 failures → OPEN</w:t>
      </w:r>
      <w:r>
        <w:rPr>
          <w:rFonts w:ascii="Courier New" w:hAnsi="Courier New"/>
          <w:sz w:val="16"/>
        </w:rPr>
        <w:br/>
        <w:t>Open duration: 30 sec</w:t>
      </w:r>
    </w:p>
    <w:p w14:paraId="4ED9CE5D" w14:textId="77777777" w:rsidR="00382BE6" w:rsidRDefault="00A70AFD">
      <w:pPr>
        <w:pStyle w:val="21"/>
      </w:pPr>
      <w:r>
        <w:t>6.3. Graceful Degradation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25"/>
        <w:gridCol w:w="2360"/>
        <w:gridCol w:w="3263"/>
      </w:tblGrid>
      <w:tr w:rsidR="00382BE6" w14:paraId="26E3048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4CEA2ED" w14:textId="77777777" w:rsidR="00382BE6" w:rsidRDefault="00A70AFD">
            <w:r>
              <w:rPr>
                <w:b/>
                <w:sz w:val="18"/>
              </w:rPr>
              <w:t>Сервис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64D091B" w14:textId="77777777" w:rsidR="00382BE6" w:rsidRDefault="00A70AFD">
            <w:r>
              <w:rPr>
                <w:b/>
                <w:sz w:val="18"/>
              </w:rPr>
              <w:t>Зависимость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46334B0" w14:textId="77777777" w:rsidR="00382BE6" w:rsidRDefault="00A70AFD">
            <w:r>
              <w:rPr>
                <w:b/>
                <w:sz w:val="18"/>
              </w:rPr>
              <w:t>Проблема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CE922A5" w14:textId="77777777" w:rsidR="00382BE6" w:rsidRDefault="00A70AFD">
            <w:r>
              <w:rPr>
                <w:b/>
                <w:sz w:val="18"/>
              </w:rPr>
              <w:t>Поведение</w:t>
            </w:r>
          </w:p>
        </w:tc>
      </w:tr>
      <w:tr w:rsidR="00382BE6" w14:paraId="51B6D49C" w14:textId="77777777">
        <w:trPr>
          <w:jc w:val="center"/>
        </w:trPr>
        <w:tc>
          <w:tcPr>
            <w:tcW w:w="2268" w:type="dxa"/>
            <w:vAlign w:val="center"/>
          </w:tcPr>
          <w:p w14:paraId="6E32BC03" w14:textId="77777777" w:rsidR="00382BE6" w:rsidRDefault="00A70AFD">
            <w:r>
              <w:rPr>
                <w:sz w:val="17"/>
              </w:rPr>
              <w:t>CatalogService</w:t>
            </w:r>
          </w:p>
        </w:tc>
        <w:tc>
          <w:tcPr>
            <w:tcW w:w="2268" w:type="dxa"/>
            <w:vAlign w:val="center"/>
          </w:tcPr>
          <w:p w14:paraId="2B63A5AB" w14:textId="77777777" w:rsidR="00382BE6" w:rsidRDefault="00A70AFD">
            <w:r>
              <w:rPr>
                <w:sz w:val="17"/>
              </w:rPr>
              <w:t>Redis</w:t>
            </w:r>
          </w:p>
        </w:tc>
        <w:tc>
          <w:tcPr>
            <w:tcW w:w="2835" w:type="dxa"/>
            <w:vAlign w:val="center"/>
          </w:tcPr>
          <w:p w14:paraId="28D75E39" w14:textId="77777777" w:rsidR="00382BE6" w:rsidRDefault="00A70AFD">
            <w:r>
              <w:rPr>
                <w:sz w:val="17"/>
              </w:rPr>
              <w:t>Кэш недоступен</w:t>
            </w:r>
          </w:p>
        </w:tc>
        <w:tc>
          <w:tcPr>
            <w:tcW w:w="3969" w:type="dxa"/>
            <w:vAlign w:val="center"/>
          </w:tcPr>
          <w:p w14:paraId="69468706" w14:textId="77777777" w:rsidR="00382BE6" w:rsidRDefault="00A70AFD">
            <w:r>
              <w:rPr>
                <w:sz w:val="17"/>
              </w:rPr>
              <w:t>Чтение напрямую из PostgreSQL</w:t>
            </w:r>
          </w:p>
        </w:tc>
      </w:tr>
      <w:tr w:rsidR="00382BE6" w14:paraId="247B728D" w14:textId="77777777">
        <w:trPr>
          <w:jc w:val="center"/>
        </w:trPr>
        <w:tc>
          <w:tcPr>
            <w:tcW w:w="2268" w:type="dxa"/>
            <w:vAlign w:val="center"/>
          </w:tcPr>
          <w:p w14:paraId="6E073FEF" w14:textId="77777777" w:rsidR="00382BE6" w:rsidRDefault="00A70AFD">
            <w:r>
              <w:rPr>
                <w:sz w:val="17"/>
              </w:rPr>
              <w:t>OrderService</w:t>
            </w:r>
          </w:p>
        </w:tc>
        <w:tc>
          <w:tcPr>
            <w:tcW w:w="2268" w:type="dxa"/>
            <w:vAlign w:val="center"/>
          </w:tcPr>
          <w:p w14:paraId="272C96CE" w14:textId="77777777" w:rsidR="00382BE6" w:rsidRDefault="00A70AFD">
            <w:r>
              <w:rPr>
                <w:sz w:val="17"/>
              </w:rPr>
              <w:t>CatalogService</w:t>
            </w:r>
          </w:p>
        </w:tc>
        <w:tc>
          <w:tcPr>
            <w:tcW w:w="2835" w:type="dxa"/>
            <w:vAlign w:val="center"/>
          </w:tcPr>
          <w:p w14:paraId="74A234B9" w14:textId="77777777" w:rsidR="00382BE6" w:rsidRDefault="00A70AFD">
            <w:r>
              <w:rPr>
                <w:sz w:val="17"/>
              </w:rPr>
              <w:t>Товар не получить</w:t>
            </w:r>
          </w:p>
        </w:tc>
        <w:tc>
          <w:tcPr>
            <w:tcW w:w="3969" w:type="dxa"/>
            <w:vAlign w:val="center"/>
          </w:tcPr>
          <w:p w14:paraId="0DCD9FE3" w14:textId="77777777" w:rsidR="00382BE6" w:rsidRDefault="00A70AFD">
            <w:r>
              <w:rPr>
                <w:sz w:val="17"/>
              </w:rPr>
              <w:t>Заказ не создаётся, 502/503</w:t>
            </w:r>
          </w:p>
        </w:tc>
      </w:tr>
      <w:tr w:rsidR="00382BE6" w:rsidRPr="001F0C13" w14:paraId="66067C98" w14:textId="77777777">
        <w:trPr>
          <w:jc w:val="center"/>
        </w:trPr>
        <w:tc>
          <w:tcPr>
            <w:tcW w:w="2268" w:type="dxa"/>
            <w:vAlign w:val="center"/>
          </w:tcPr>
          <w:p w14:paraId="2EE64FB5" w14:textId="77777777" w:rsidR="00382BE6" w:rsidRDefault="00A70AFD">
            <w:r>
              <w:rPr>
                <w:sz w:val="17"/>
              </w:rPr>
              <w:t>OrderService</w:t>
            </w:r>
          </w:p>
        </w:tc>
        <w:tc>
          <w:tcPr>
            <w:tcW w:w="2268" w:type="dxa"/>
            <w:vAlign w:val="center"/>
          </w:tcPr>
          <w:p w14:paraId="548CAD57" w14:textId="77777777" w:rsidR="00382BE6" w:rsidRDefault="00A70AFD">
            <w:r>
              <w:rPr>
                <w:sz w:val="17"/>
              </w:rPr>
              <w:t>RabbitMQ</w:t>
            </w:r>
          </w:p>
        </w:tc>
        <w:tc>
          <w:tcPr>
            <w:tcW w:w="2835" w:type="dxa"/>
            <w:vAlign w:val="center"/>
          </w:tcPr>
          <w:p w14:paraId="33E2D399" w14:textId="77777777" w:rsidR="00382BE6" w:rsidRDefault="00A70AFD">
            <w:r>
              <w:rPr>
                <w:sz w:val="17"/>
              </w:rPr>
              <w:t>Очередь недоступна</w:t>
            </w:r>
          </w:p>
        </w:tc>
        <w:tc>
          <w:tcPr>
            <w:tcW w:w="3969" w:type="dxa"/>
            <w:vAlign w:val="center"/>
          </w:tcPr>
          <w:p w14:paraId="1FDC6B20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 xml:space="preserve">Заказ сохраняется вместе с </w:t>
            </w:r>
            <w:proofErr w:type="spellStart"/>
            <w:r>
              <w:rPr>
                <w:sz w:val="17"/>
              </w:rPr>
              <w:t>OutboxMessage</w:t>
            </w:r>
            <w:proofErr w:type="spellEnd"/>
          </w:p>
        </w:tc>
      </w:tr>
      <w:tr w:rsidR="00382BE6" w14:paraId="289C8A00" w14:textId="77777777">
        <w:trPr>
          <w:jc w:val="center"/>
        </w:trPr>
        <w:tc>
          <w:tcPr>
            <w:tcW w:w="2268" w:type="dxa"/>
            <w:vAlign w:val="center"/>
          </w:tcPr>
          <w:p w14:paraId="21E6C87C" w14:textId="77777777" w:rsidR="00382BE6" w:rsidRDefault="00A70AFD">
            <w:proofErr w:type="spellStart"/>
            <w:r>
              <w:rPr>
                <w:sz w:val="17"/>
              </w:rPr>
              <w:t>NotificationService</w:t>
            </w:r>
            <w:proofErr w:type="spellEnd"/>
          </w:p>
        </w:tc>
        <w:tc>
          <w:tcPr>
            <w:tcW w:w="2268" w:type="dxa"/>
            <w:vAlign w:val="center"/>
          </w:tcPr>
          <w:p w14:paraId="2DA5FACA" w14:textId="77777777" w:rsidR="00382BE6" w:rsidRDefault="00A70AFD">
            <w:r>
              <w:rPr>
                <w:sz w:val="17"/>
              </w:rPr>
              <w:t>SMTP</w:t>
            </w:r>
          </w:p>
        </w:tc>
        <w:tc>
          <w:tcPr>
            <w:tcW w:w="2835" w:type="dxa"/>
            <w:vAlign w:val="center"/>
          </w:tcPr>
          <w:p w14:paraId="5392E4A2" w14:textId="77777777" w:rsidR="00382BE6" w:rsidRDefault="00A70AFD">
            <w:r>
              <w:rPr>
                <w:sz w:val="17"/>
              </w:rPr>
              <w:t>Письмо не отправлено</w:t>
            </w:r>
          </w:p>
        </w:tc>
        <w:tc>
          <w:tcPr>
            <w:tcW w:w="3969" w:type="dxa"/>
            <w:vAlign w:val="center"/>
          </w:tcPr>
          <w:p w14:paraId="4559FF1B" w14:textId="77777777" w:rsidR="00382BE6" w:rsidRDefault="00A70AFD">
            <w:r>
              <w:rPr>
                <w:sz w:val="17"/>
              </w:rPr>
              <w:t>FAILED + повторная попытка</w:t>
            </w:r>
          </w:p>
        </w:tc>
      </w:tr>
    </w:tbl>
    <w:p w14:paraId="1866D7A7" w14:textId="77777777" w:rsidR="00382BE6" w:rsidRDefault="00382BE6"/>
    <w:p w14:paraId="3C6BD73E" w14:textId="77777777" w:rsidR="00382BE6" w:rsidRDefault="00A70AFD">
      <w:pPr>
        <w:pStyle w:val="21"/>
      </w:pPr>
      <w:r>
        <w:lastRenderedPageBreak/>
        <w:t>6.4. Outbox Pattern</w:t>
      </w:r>
    </w:p>
    <w:p w14:paraId="102D3A7F" w14:textId="77777777" w:rsidR="00382BE6" w:rsidRDefault="00A70AFD">
      <w:r>
        <w:t xml:space="preserve">Для OrderService используется Transactional Outbox. </w:t>
      </w:r>
      <w:r w:rsidRPr="001F0C13">
        <w:rPr>
          <w:lang w:val="ru-RU"/>
        </w:rPr>
        <w:t xml:space="preserve">Создание заказа и записи события выполняются в одной транзакции </w:t>
      </w:r>
      <w:r>
        <w:t>PostgreSQL</w:t>
      </w:r>
      <w:r w:rsidRPr="001F0C13">
        <w:rPr>
          <w:lang w:val="ru-RU"/>
        </w:rPr>
        <w:t xml:space="preserve">. Фоновый </w:t>
      </w:r>
      <w:r>
        <w:t>worker</w:t>
      </w:r>
      <w:r w:rsidRPr="001F0C13">
        <w:rPr>
          <w:lang w:val="ru-RU"/>
        </w:rPr>
        <w:t xml:space="preserve"> читает неподтверждённые записи </w:t>
      </w:r>
      <w:r>
        <w:t>outbox</w:t>
      </w:r>
      <w:r w:rsidRPr="001F0C13">
        <w:rPr>
          <w:lang w:val="ru-RU"/>
        </w:rPr>
        <w:t>_</w:t>
      </w:r>
      <w:r>
        <w:t>messages</w:t>
      </w:r>
      <w:r w:rsidRPr="001F0C13">
        <w:rPr>
          <w:lang w:val="ru-RU"/>
        </w:rPr>
        <w:t xml:space="preserve"> и публикует их в </w:t>
      </w:r>
      <w:r>
        <w:t>RabbitMQ</w:t>
      </w:r>
      <w:r w:rsidRPr="001F0C13">
        <w:rPr>
          <w:lang w:val="ru-RU"/>
        </w:rPr>
        <w:t xml:space="preserve">. </w:t>
      </w:r>
      <w:r>
        <w:t>После успешной публикации устанавливается sent_at.</w:t>
      </w:r>
    </w:p>
    <w:p w14:paraId="3229CCDD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BEGIN</w:t>
      </w:r>
      <w:r>
        <w:rPr>
          <w:rFonts w:ascii="Courier New" w:hAnsi="Courier New"/>
          <w:sz w:val="16"/>
        </w:rPr>
        <w:br/>
        <w:t xml:space="preserve">  INSERT INTO orders (...);</w:t>
      </w:r>
      <w:r>
        <w:rPr>
          <w:rFonts w:ascii="Courier New" w:hAnsi="Courier New"/>
          <w:sz w:val="16"/>
        </w:rPr>
        <w:br/>
        <w:t xml:space="preserve">  INSERT INTO outbox_messages</w:t>
      </w:r>
      <w:r>
        <w:rPr>
          <w:rFonts w:ascii="Courier New" w:hAnsi="Courier New"/>
          <w:sz w:val="16"/>
        </w:rPr>
        <w:br/>
        <w:t xml:space="preserve">    (event_type, aggregate_id, payload, created_at)</w:t>
      </w:r>
      <w:r>
        <w:rPr>
          <w:rFonts w:ascii="Courier New" w:hAnsi="Courier New"/>
          <w:sz w:val="16"/>
        </w:rPr>
        <w:br/>
        <w:t xml:space="preserve">    VALU</w:t>
      </w:r>
      <w:r>
        <w:rPr>
          <w:rFonts w:ascii="Courier New" w:hAnsi="Courier New"/>
          <w:sz w:val="16"/>
        </w:rPr>
        <w:t>ES ('OrderCreated', 'abc123', '{...}', NOW());</w:t>
      </w:r>
      <w:r>
        <w:rPr>
          <w:rFonts w:ascii="Courier New" w:hAnsi="Courier New"/>
          <w:sz w:val="16"/>
        </w:rPr>
        <w:br/>
        <w:t>COMMIT;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Worker:</w:t>
      </w:r>
      <w:r>
        <w:rPr>
          <w:rFonts w:ascii="Courier New" w:hAnsi="Courier New"/>
          <w:sz w:val="16"/>
        </w:rPr>
        <w:br/>
        <w:t xml:space="preserve">  SELECT ... FROM outbox_messages</w:t>
      </w:r>
      <w:r>
        <w:rPr>
          <w:rFonts w:ascii="Courier New" w:hAnsi="Courier New"/>
          <w:sz w:val="16"/>
        </w:rPr>
        <w:br/>
        <w:t xml:space="preserve">  WHERE sent_at IS NULL</w:t>
      </w:r>
      <w:r>
        <w:rPr>
          <w:rFonts w:ascii="Courier New" w:hAnsi="Courier New"/>
          <w:sz w:val="16"/>
        </w:rPr>
        <w:br/>
        <w:t xml:space="preserve">  ORDER BY created_at</w:t>
      </w:r>
      <w:r>
        <w:rPr>
          <w:rFonts w:ascii="Courier New" w:hAnsi="Courier New"/>
          <w:sz w:val="16"/>
        </w:rPr>
        <w:br/>
        <w:t xml:space="preserve">  LIMIT 100;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publish -&gt; RabbitMQ</w:t>
      </w:r>
      <w:r>
        <w:rPr>
          <w:rFonts w:ascii="Courier New" w:hAnsi="Courier New"/>
          <w:sz w:val="16"/>
        </w:rPr>
        <w:br/>
        <w:t xml:space="preserve">  UPDATE outbox_messages SET sent_at = NOW() WHERE id = ...;</w:t>
      </w:r>
    </w:p>
    <w:p w14:paraId="08A51301" w14:textId="77777777" w:rsidR="00382BE6" w:rsidRPr="001F0C13" w:rsidRDefault="00A70AFD">
      <w:pPr>
        <w:pStyle w:val="21"/>
        <w:rPr>
          <w:lang w:val="ru-RU"/>
        </w:rPr>
      </w:pPr>
      <w:r w:rsidRPr="001F0C13">
        <w:rPr>
          <w:lang w:val="ru-RU"/>
        </w:rPr>
        <w:t>6.5. Идемпотент</w:t>
      </w:r>
      <w:r w:rsidRPr="001F0C13">
        <w:rPr>
          <w:lang w:val="ru-RU"/>
        </w:rPr>
        <w:t xml:space="preserve">ность </w:t>
      </w:r>
      <w:proofErr w:type="spellStart"/>
      <w:r>
        <w:t>NotificationService</w:t>
      </w:r>
      <w:proofErr w:type="spellEnd"/>
    </w:p>
    <w:p w14:paraId="3FD6C33D" w14:textId="77777777" w:rsidR="00382BE6" w:rsidRPr="001F0C13" w:rsidRDefault="00A70AFD">
      <w:pPr>
        <w:rPr>
          <w:lang w:val="ru-RU"/>
        </w:rPr>
      </w:pPr>
      <w:r>
        <w:t>RabbitMQ</w:t>
      </w:r>
      <w:r w:rsidRPr="001F0C13">
        <w:rPr>
          <w:lang w:val="ru-RU"/>
        </w:rPr>
        <w:t xml:space="preserve"> допускает повторную доставку сообщения. Поэтому каждое событие имеет </w:t>
      </w:r>
      <w:proofErr w:type="spellStart"/>
      <w:r>
        <w:t>eventId</w:t>
      </w:r>
      <w:proofErr w:type="spellEnd"/>
      <w:r w:rsidRPr="001F0C13">
        <w:rPr>
          <w:lang w:val="ru-RU"/>
        </w:rPr>
        <w:t xml:space="preserve">, а </w:t>
      </w:r>
      <w:r>
        <w:t>notification</w:t>
      </w:r>
      <w:r w:rsidRPr="001F0C13">
        <w:rPr>
          <w:lang w:val="ru-RU"/>
        </w:rPr>
        <w:t>_</w:t>
      </w:r>
      <w:r>
        <w:t>log</w:t>
      </w:r>
      <w:r w:rsidRPr="001F0C13">
        <w:rPr>
          <w:lang w:val="ru-RU"/>
        </w:rPr>
        <w:t xml:space="preserve"> содержит уникальный индекс по </w:t>
      </w:r>
      <w:r>
        <w:t>event</w:t>
      </w:r>
      <w:r w:rsidRPr="001F0C13">
        <w:rPr>
          <w:lang w:val="ru-RU"/>
        </w:rPr>
        <w:t>_</w:t>
      </w:r>
      <w:r>
        <w:t>id</w:t>
      </w:r>
      <w:r w:rsidRPr="001F0C13">
        <w:rPr>
          <w:lang w:val="ru-RU"/>
        </w:rPr>
        <w:t xml:space="preserve">. Если </w:t>
      </w:r>
      <w:proofErr w:type="spellStart"/>
      <w:r>
        <w:t>eventId</w:t>
      </w:r>
      <w:proofErr w:type="spellEnd"/>
      <w:r w:rsidRPr="001F0C13">
        <w:rPr>
          <w:lang w:val="ru-RU"/>
        </w:rPr>
        <w:t xml:space="preserve"> уже обработан, сервис не отправляет письмо повторно.</w:t>
      </w:r>
    </w:p>
    <w:p w14:paraId="2D0CC5A4" w14:textId="77777777" w:rsidR="00382BE6" w:rsidRPr="001F0C13" w:rsidRDefault="00A70AFD">
      <w:pPr>
        <w:pStyle w:val="1"/>
        <w:rPr>
          <w:lang w:val="ru-RU"/>
        </w:rPr>
      </w:pPr>
      <w:r w:rsidRPr="001F0C13">
        <w:rPr>
          <w:lang w:val="ru-RU"/>
        </w:rPr>
        <w:t>7. Инфраструктура</w:t>
      </w:r>
    </w:p>
    <w:p w14:paraId="5E06ED2F" w14:textId="77777777" w:rsidR="00382BE6" w:rsidRDefault="00A70AFD">
      <w:r w:rsidRPr="001F0C13">
        <w:rPr>
          <w:lang w:val="ru-RU"/>
        </w:rPr>
        <w:t xml:space="preserve">Локальная инфраструктура запускается через </w:t>
      </w:r>
      <w:r>
        <w:t>Docker</w:t>
      </w:r>
      <w:r w:rsidRPr="001F0C13">
        <w:rPr>
          <w:lang w:val="ru-RU"/>
        </w:rPr>
        <w:t xml:space="preserve"> </w:t>
      </w:r>
      <w:r>
        <w:t>Compose</w:t>
      </w:r>
      <w:r w:rsidRPr="001F0C13">
        <w:rPr>
          <w:lang w:val="ru-RU"/>
        </w:rPr>
        <w:t xml:space="preserve">. Наружу публикуется только </w:t>
      </w:r>
      <w:r>
        <w:t>API</w:t>
      </w:r>
      <w:r w:rsidRPr="001F0C13">
        <w:rPr>
          <w:lang w:val="ru-RU"/>
        </w:rPr>
        <w:t xml:space="preserve"> </w:t>
      </w:r>
      <w:r>
        <w:t>Gateway</w:t>
      </w:r>
      <w:r w:rsidRPr="001F0C13">
        <w:rPr>
          <w:lang w:val="ru-RU"/>
        </w:rPr>
        <w:t xml:space="preserve"> и </w:t>
      </w:r>
      <w:r>
        <w:t>Management</w:t>
      </w:r>
      <w:r w:rsidRPr="001F0C13">
        <w:rPr>
          <w:lang w:val="ru-RU"/>
        </w:rPr>
        <w:t xml:space="preserve"> </w:t>
      </w:r>
      <w:r>
        <w:t>UI</w:t>
      </w:r>
      <w:r w:rsidRPr="001F0C13">
        <w:rPr>
          <w:lang w:val="ru-RU"/>
        </w:rPr>
        <w:t xml:space="preserve"> </w:t>
      </w:r>
      <w:r>
        <w:t>RabbitMQ</w:t>
      </w:r>
      <w:r w:rsidRPr="001F0C13">
        <w:rPr>
          <w:lang w:val="ru-RU"/>
        </w:rPr>
        <w:t xml:space="preserve"> для разработки. </w:t>
      </w:r>
      <w:r>
        <w:t>PostgreSQL, Redis и NotificationService доступны только внутри сети internal.</w:t>
      </w:r>
    </w:p>
    <w:p w14:paraId="4AC5FE4A" w14:textId="77777777" w:rsidR="00382BE6" w:rsidRDefault="00A70AFD">
      <w:pPr>
        <w:pStyle w:val="21"/>
      </w:pPr>
      <w:r>
        <w:t>7.1. docker-compose.yml</w:t>
      </w:r>
    </w:p>
    <w:p w14:paraId="28B92B09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services:</w:t>
      </w:r>
      <w:r>
        <w:rPr>
          <w:rFonts w:ascii="Courier New" w:hAnsi="Courier New"/>
          <w:sz w:val="16"/>
        </w:rPr>
        <w:br/>
        <w:t xml:space="preserve">  api-</w:t>
      </w:r>
      <w:r>
        <w:rPr>
          <w:rFonts w:ascii="Courier New" w:hAnsi="Courier New"/>
          <w:sz w:val="16"/>
        </w:rPr>
        <w:t>gateway:</w:t>
      </w:r>
      <w:r>
        <w:rPr>
          <w:rFonts w:ascii="Courier New" w:hAnsi="Courier New"/>
          <w:sz w:val="16"/>
        </w:rPr>
        <w:br/>
        <w:t xml:space="preserve">    build: ./ApiGateway</w:t>
      </w:r>
      <w:r>
        <w:rPr>
          <w:rFonts w:ascii="Courier New" w:hAnsi="Courier New"/>
          <w:sz w:val="16"/>
        </w:rPr>
        <w:br/>
        <w:t xml:space="preserve">    ports:</w:t>
      </w:r>
      <w:r>
        <w:rPr>
          <w:rFonts w:ascii="Courier New" w:hAnsi="Courier New"/>
          <w:sz w:val="16"/>
        </w:rPr>
        <w:br/>
        <w:t xml:space="preserve">      - "8080:80"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ASPNETCORE_ENVIRONMENT: Development</w:t>
      </w:r>
      <w:r>
        <w:rPr>
          <w:rFonts w:ascii="Courier New" w:hAnsi="Courier New"/>
          <w:sz w:val="16"/>
        </w:rPr>
        <w:br/>
        <w:t xml:space="preserve">    networks: [public, internal]</w:t>
      </w:r>
      <w:r>
        <w:rPr>
          <w:rFonts w:ascii="Courier New" w:hAnsi="Courier New"/>
          <w:sz w:val="16"/>
        </w:rPr>
        <w:br/>
        <w:t xml:space="preserve">    depends_on:</w:t>
      </w:r>
      <w:r>
        <w:rPr>
          <w:rFonts w:ascii="Courier New" w:hAnsi="Courier New"/>
          <w:sz w:val="16"/>
        </w:rPr>
        <w:br/>
        <w:t xml:space="preserve">      - catalog-service</w:t>
      </w:r>
      <w:r>
        <w:rPr>
          <w:rFonts w:ascii="Courier New" w:hAnsi="Courier New"/>
          <w:sz w:val="16"/>
        </w:rPr>
        <w:br/>
        <w:t xml:space="preserve">      - order-service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catalog-service:</w:t>
      </w:r>
      <w:r>
        <w:rPr>
          <w:rFonts w:ascii="Courier New" w:hAnsi="Courier New"/>
          <w:sz w:val="16"/>
        </w:rPr>
        <w:br/>
        <w:t xml:space="preserve">    build: ./Catalog</w:t>
      </w:r>
      <w:r>
        <w:rPr>
          <w:rFonts w:ascii="Courier New" w:hAnsi="Courier New"/>
          <w:sz w:val="16"/>
        </w:rPr>
        <w:t>Service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ConnectionStrings__Default: Host=catalog-db;Database=catalog;Username=postgres;Password=${POSTGRES_PASSWORD}</w:t>
      </w:r>
      <w:r>
        <w:rPr>
          <w:rFonts w:ascii="Courier New" w:hAnsi="Courier New"/>
          <w:sz w:val="16"/>
        </w:rPr>
        <w:br/>
        <w:t xml:space="preserve">      Redis__ConnectionString: redis:6379</w:t>
      </w:r>
      <w:r>
        <w:rPr>
          <w:rFonts w:ascii="Courier New" w:hAnsi="Courier New"/>
          <w:sz w:val="16"/>
        </w:rPr>
        <w:br/>
        <w:t xml:space="preserve">    depends_on:</w:t>
      </w:r>
      <w:r>
        <w:rPr>
          <w:rFonts w:ascii="Courier New" w:hAnsi="Courier New"/>
          <w:sz w:val="16"/>
        </w:rPr>
        <w:br/>
        <w:t xml:space="preserve">      catalog-db:</w:t>
      </w:r>
      <w:r>
        <w:rPr>
          <w:rFonts w:ascii="Courier New" w:hAnsi="Courier New"/>
          <w:sz w:val="16"/>
        </w:rPr>
        <w:br/>
        <w:t xml:space="preserve">        conditi</w:t>
      </w:r>
      <w:r>
        <w:rPr>
          <w:rFonts w:ascii="Courier New" w:hAnsi="Courier New"/>
          <w:sz w:val="16"/>
        </w:rPr>
        <w:t>on: service_healthy</w:t>
      </w:r>
      <w:r>
        <w:rPr>
          <w:rFonts w:ascii="Courier New" w:hAnsi="Courier New"/>
          <w:sz w:val="16"/>
        </w:rPr>
        <w:br/>
        <w:t xml:space="preserve">      redis:</w:t>
      </w:r>
      <w:r>
        <w:rPr>
          <w:rFonts w:ascii="Courier New" w:hAnsi="Courier New"/>
          <w:sz w:val="16"/>
        </w:rPr>
        <w:br/>
        <w:t xml:space="preserve">        condition: service_healthy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order-service:</w:t>
      </w:r>
      <w:r>
        <w:rPr>
          <w:rFonts w:ascii="Courier New" w:hAnsi="Courier New"/>
          <w:sz w:val="16"/>
        </w:rPr>
        <w:br/>
        <w:t xml:space="preserve">    build: ./OrderService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ConnectionStrings__Default: Host=order-db;Database=orders;Username=postgres;Password=${POSTGRES_</w:t>
      </w:r>
      <w:r>
        <w:rPr>
          <w:rFonts w:ascii="Courier New" w:hAnsi="Courier New"/>
          <w:sz w:val="16"/>
        </w:rPr>
        <w:t>PASSWORD}</w:t>
      </w:r>
      <w:r>
        <w:rPr>
          <w:rFonts w:ascii="Courier New" w:hAnsi="Courier New"/>
          <w:sz w:val="16"/>
        </w:rPr>
        <w:br/>
        <w:t xml:space="preserve">      CatalogService__BaseUrl: http://catalog-service:80</w:t>
      </w:r>
      <w:r>
        <w:rPr>
          <w:rFonts w:ascii="Courier New" w:hAnsi="Courier New"/>
          <w:sz w:val="16"/>
        </w:rPr>
        <w:br/>
        <w:t xml:space="preserve">      RabbitMQ__Host: rabbitmq</w:t>
      </w:r>
      <w:r>
        <w:rPr>
          <w:rFonts w:ascii="Courier New" w:hAnsi="Courier New"/>
          <w:sz w:val="16"/>
        </w:rPr>
        <w:br/>
        <w:t xml:space="preserve">      RabbitMQ__Username: admin</w:t>
      </w:r>
      <w:r>
        <w:rPr>
          <w:rFonts w:ascii="Courier New" w:hAnsi="Courier New"/>
          <w:sz w:val="16"/>
        </w:rPr>
        <w:br/>
        <w:t xml:space="preserve">      RabbitMQ__Password: ${RABBITMQ_PASSWORD}</w:t>
      </w:r>
      <w:r>
        <w:rPr>
          <w:rFonts w:ascii="Courier New" w:hAnsi="Courier New"/>
          <w:sz w:val="16"/>
        </w:rPr>
        <w:br/>
        <w:t xml:space="preserve">    depends_on:</w:t>
      </w:r>
      <w:r>
        <w:rPr>
          <w:rFonts w:ascii="Courier New" w:hAnsi="Courier New"/>
          <w:sz w:val="16"/>
        </w:rPr>
        <w:br/>
        <w:t xml:space="preserve">      order-db:</w:t>
      </w:r>
      <w:r>
        <w:rPr>
          <w:rFonts w:ascii="Courier New" w:hAnsi="Courier New"/>
          <w:sz w:val="16"/>
        </w:rPr>
        <w:br/>
        <w:t xml:space="preserve">        condition: service_healthy</w:t>
      </w:r>
      <w:r>
        <w:rPr>
          <w:rFonts w:ascii="Courier New" w:hAnsi="Courier New"/>
          <w:sz w:val="16"/>
        </w:rPr>
        <w:br/>
        <w:t xml:space="preserve">      rabbit</w:t>
      </w:r>
      <w:r>
        <w:rPr>
          <w:rFonts w:ascii="Courier New" w:hAnsi="Courier New"/>
          <w:sz w:val="16"/>
        </w:rPr>
        <w:t>mq:</w:t>
      </w:r>
      <w:r>
        <w:rPr>
          <w:rFonts w:ascii="Courier New" w:hAnsi="Courier New"/>
          <w:sz w:val="16"/>
        </w:rPr>
        <w:br/>
        <w:t xml:space="preserve">        condition: service_healthy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notification-service:</w:t>
      </w:r>
      <w:r>
        <w:rPr>
          <w:rFonts w:ascii="Courier New" w:hAnsi="Courier New"/>
          <w:sz w:val="16"/>
        </w:rPr>
        <w:br/>
        <w:t xml:space="preserve">    build: ./NotificationService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ConnectionStrings__Default: Host=notification-db;Database=notifications;Username=postgres;Password=${POSTGRES_P</w:t>
      </w:r>
      <w:r>
        <w:rPr>
          <w:rFonts w:ascii="Courier New" w:hAnsi="Courier New"/>
          <w:sz w:val="16"/>
        </w:rPr>
        <w:t>ASSWORD}</w:t>
      </w:r>
      <w:r>
        <w:rPr>
          <w:rFonts w:ascii="Courier New" w:hAnsi="Courier New"/>
          <w:sz w:val="16"/>
        </w:rPr>
        <w:br/>
        <w:t xml:space="preserve">      RabbitMQ__Host: rabbitmq</w:t>
      </w:r>
      <w:r>
        <w:rPr>
          <w:rFonts w:ascii="Courier New" w:hAnsi="Courier New"/>
          <w:sz w:val="16"/>
        </w:rPr>
        <w:br/>
        <w:t xml:space="preserve">      Smtp__Host: ${SMTP_HOST}</w:t>
      </w:r>
      <w:r>
        <w:rPr>
          <w:rFonts w:ascii="Courier New" w:hAnsi="Courier New"/>
          <w:sz w:val="16"/>
        </w:rPr>
        <w:br/>
        <w:t xml:space="preserve">      Smtp__Port: 587</w:t>
      </w:r>
      <w:r>
        <w:rPr>
          <w:rFonts w:ascii="Courier New" w:hAnsi="Courier New"/>
          <w:sz w:val="16"/>
        </w:rPr>
        <w:br/>
        <w:t xml:space="preserve">      Smtp__User: ${SMTP_USER}</w:t>
      </w:r>
      <w:r>
        <w:rPr>
          <w:rFonts w:ascii="Courier New" w:hAnsi="Courier New"/>
          <w:sz w:val="16"/>
        </w:rPr>
        <w:br/>
        <w:t xml:space="preserve">      Smtp__Password: ${SMTP_PASSWORD}</w:t>
      </w:r>
      <w:r>
        <w:rPr>
          <w:rFonts w:ascii="Courier New" w:hAnsi="Courier New"/>
          <w:sz w:val="16"/>
        </w:rPr>
        <w:br/>
        <w:t xml:space="preserve">    depends_on:</w:t>
      </w:r>
      <w:r>
        <w:rPr>
          <w:rFonts w:ascii="Courier New" w:hAnsi="Courier New"/>
          <w:sz w:val="16"/>
        </w:rPr>
        <w:br/>
        <w:t xml:space="preserve">      notification-db:</w:t>
      </w:r>
      <w:r>
        <w:rPr>
          <w:rFonts w:ascii="Courier New" w:hAnsi="Courier New"/>
          <w:sz w:val="16"/>
        </w:rPr>
        <w:br/>
        <w:t xml:space="preserve">        condition: service_healthy</w:t>
      </w:r>
      <w:r>
        <w:rPr>
          <w:rFonts w:ascii="Courier New" w:hAnsi="Courier New"/>
          <w:sz w:val="16"/>
        </w:rPr>
        <w:br/>
        <w:t xml:space="preserve">      rabbitmq:</w:t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t xml:space="preserve">     condition: service_healthy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catalog-db:</w:t>
      </w:r>
      <w:r>
        <w:rPr>
          <w:rFonts w:ascii="Courier New" w:hAnsi="Courier New"/>
          <w:sz w:val="16"/>
        </w:rPr>
        <w:br/>
        <w:t xml:space="preserve">    image: postgres:16-alpine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POSTGRES_DB: catalog</w:t>
      </w:r>
      <w:r>
        <w:rPr>
          <w:rFonts w:ascii="Courier New" w:hAnsi="Courier New"/>
          <w:sz w:val="16"/>
        </w:rPr>
        <w:br/>
        <w:t xml:space="preserve">      POSTGRES_USER: postgres</w:t>
      </w:r>
      <w:r>
        <w:rPr>
          <w:rFonts w:ascii="Courier New" w:hAnsi="Courier New"/>
          <w:sz w:val="16"/>
        </w:rPr>
        <w:br/>
        <w:t xml:space="preserve">      POSTGRES_PASSWORD: ${POSTGRES_PASSWORD}</w:t>
      </w:r>
      <w:r>
        <w:rPr>
          <w:rFonts w:ascii="Courier New" w:hAnsi="Courier New"/>
          <w:sz w:val="16"/>
        </w:rPr>
        <w:br/>
        <w:t xml:space="preserve">    volumes:</w:t>
      </w:r>
      <w:r>
        <w:rPr>
          <w:rFonts w:ascii="Courier New" w:hAnsi="Courier New"/>
          <w:sz w:val="16"/>
        </w:rPr>
        <w:br/>
        <w:t xml:space="preserve">      - catalog-db-data:/var/lib/postgresql/da</w:t>
      </w:r>
      <w:r>
        <w:rPr>
          <w:rFonts w:ascii="Courier New" w:hAnsi="Courier New"/>
          <w:sz w:val="16"/>
        </w:rPr>
        <w:t>ta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healthcheck:</w:t>
      </w:r>
      <w:r>
        <w:rPr>
          <w:rFonts w:ascii="Courier New" w:hAnsi="Courier New"/>
          <w:sz w:val="16"/>
        </w:rPr>
        <w:br/>
        <w:t xml:space="preserve">      test: ["CMD-SHELL", "pg_isready -U postgres -d catalog"]</w:t>
      </w:r>
      <w:r>
        <w:rPr>
          <w:rFonts w:ascii="Courier New" w:hAnsi="Courier New"/>
          <w:sz w:val="16"/>
        </w:rPr>
        <w:br/>
        <w:t xml:space="preserve">      interval: 5s</w:t>
      </w:r>
      <w:r>
        <w:rPr>
          <w:rFonts w:ascii="Courier New" w:hAnsi="Courier New"/>
          <w:sz w:val="16"/>
        </w:rPr>
        <w:br/>
        <w:t xml:space="preserve">      timeout: 5s</w:t>
      </w:r>
      <w:r>
        <w:rPr>
          <w:rFonts w:ascii="Courier New" w:hAnsi="Courier New"/>
          <w:sz w:val="16"/>
        </w:rPr>
        <w:br/>
        <w:t xml:space="preserve">      retries: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order-db:</w:t>
      </w:r>
      <w:r>
        <w:rPr>
          <w:rFonts w:ascii="Courier New" w:hAnsi="Courier New"/>
          <w:sz w:val="16"/>
        </w:rPr>
        <w:br/>
        <w:t xml:space="preserve">    image: postgres:16-alpine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POSTGRES_DB: orders</w:t>
      </w:r>
      <w:r>
        <w:rPr>
          <w:rFonts w:ascii="Courier New" w:hAnsi="Courier New"/>
          <w:sz w:val="16"/>
        </w:rPr>
        <w:br/>
        <w:t xml:space="preserve">      PO</w:t>
      </w:r>
      <w:r>
        <w:rPr>
          <w:rFonts w:ascii="Courier New" w:hAnsi="Courier New"/>
          <w:sz w:val="16"/>
        </w:rPr>
        <w:t>STGRES_USER: postgres</w:t>
      </w:r>
      <w:r>
        <w:rPr>
          <w:rFonts w:ascii="Courier New" w:hAnsi="Courier New"/>
          <w:sz w:val="16"/>
        </w:rPr>
        <w:br/>
        <w:t xml:space="preserve">      POSTGRES_PASSWORD: ${POSTGRES_PASSWORD}</w:t>
      </w:r>
      <w:r>
        <w:rPr>
          <w:rFonts w:ascii="Courier New" w:hAnsi="Courier New"/>
          <w:sz w:val="16"/>
        </w:rPr>
        <w:br/>
        <w:t xml:space="preserve">    volumes:</w:t>
      </w:r>
      <w:r>
        <w:rPr>
          <w:rFonts w:ascii="Courier New" w:hAnsi="Courier New"/>
          <w:sz w:val="16"/>
        </w:rPr>
        <w:br/>
        <w:t xml:space="preserve">      - order-db-data:/var/lib/postgresql/data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healthcheck:</w:t>
      </w:r>
      <w:r>
        <w:rPr>
          <w:rFonts w:ascii="Courier New" w:hAnsi="Courier New"/>
          <w:sz w:val="16"/>
        </w:rPr>
        <w:br/>
        <w:t xml:space="preserve">      test: ["CMD-SHELL", "pg_isready -U postgres -d orders"]</w:t>
      </w:r>
      <w:r>
        <w:rPr>
          <w:rFonts w:ascii="Courier New" w:hAnsi="Courier New"/>
          <w:sz w:val="16"/>
        </w:rPr>
        <w:br/>
        <w:t xml:space="preserve">      interval: 5s</w:t>
      </w:r>
      <w:r>
        <w:rPr>
          <w:rFonts w:ascii="Courier New" w:hAnsi="Courier New"/>
          <w:sz w:val="16"/>
        </w:rPr>
        <w:br/>
        <w:t xml:space="preserve">     </w:t>
      </w:r>
      <w:r>
        <w:rPr>
          <w:rFonts w:ascii="Courier New" w:hAnsi="Courier New"/>
          <w:sz w:val="16"/>
        </w:rPr>
        <w:t xml:space="preserve"> timeout: 5s</w:t>
      </w:r>
      <w:r>
        <w:rPr>
          <w:rFonts w:ascii="Courier New" w:hAnsi="Courier New"/>
          <w:sz w:val="16"/>
        </w:rPr>
        <w:br/>
        <w:t xml:space="preserve">      retries: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notification-db: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image: postgres:16-alpine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POSTGRES_DB: notifications</w:t>
      </w:r>
      <w:r>
        <w:rPr>
          <w:rFonts w:ascii="Courier New" w:hAnsi="Courier New"/>
          <w:sz w:val="16"/>
        </w:rPr>
        <w:br/>
        <w:t xml:space="preserve">      POSTGRES_USER: postgres</w:t>
      </w:r>
      <w:r>
        <w:rPr>
          <w:rFonts w:ascii="Courier New" w:hAnsi="Courier New"/>
          <w:sz w:val="16"/>
        </w:rPr>
        <w:br/>
        <w:t xml:space="preserve">      POSTGRES_PASSWORD: ${POSTGRES_PASSWORD}</w:t>
      </w:r>
      <w:r>
        <w:rPr>
          <w:rFonts w:ascii="Courier New" w:hAnsi="Courier New"/>
          <w:sz w:val="16"/>
        </w:rPr>
        <w:br/>
        <w:t xml:space="preserve">    volumes:</w:t>
      </w:r>
      <w:r>
        <w:rPr>
          <w:rFonts w:ascii="Courier New" w:hAnsi="Courier New"/>
          <w:sz w:val="16"/>
        </w:rPr>
        <w:br/>
        <w:t xml:space="preserve">      - notification-db-data:/var/lib</w:t>
      </w:r>
      <w:r>
        <w:rPr>
          <w:rFonts w:ascii="Courier New" w:hAnsi="Courier New"/>
          <w:sz w:val="16"/>
        </w:rPr>
        <w:t>/postgresql/data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healthcheck:</w:t>
      </w:r>
      <w:r>
        <w:rPr>
          <w:rFonts w:ascii="Courier New" w:hAnsi="Courier New"/>
          <w:sz w:val="16"/>
        </w:rPr>
        <w:br/>
        <w:t xml:space="preserve">      test: ["CMD-SHELL", "pg_isready -U postgres -d notifications"]</w:t>
      </w:r>
      <w:r>
        <w:rPr>
          <w:rFonts w:ascii="Courier New" w:hAnsi="Courier New"/>
          <w:sz w:val="16"/>
        </w:rPr>
        <w:br/>
        <w:t xml:space="preserve">      interval: 5s</w:t>
      </w:r>
      <w:r>
        <w:rPr>
          <w:rFonts w:ascii="Courier New" w:hAnsi="Courier New"/>
          <w:sz w:val="16"/>
        </w:rPr>
        <w:br/>
        <w:t xml:space="preserve">      timeout: 5s</w:t>
      </w:r>
      <w:r>
        <w:rPr>
          <w:rFonts w:ascii="Courier New" w:hAnsi="Courier New"/>
          <w:sz w:val="16"/>
        </w:rPr>
        <w:br/>
        <w:t xml:space="preserve">      retries: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redis:</w:t>
      </w:r>
      <w:r>
        <w:rPr>
          <w:rFonts w:ascii="Courier New" w:hAnsi="Courier New"/>
          <w:sz w:val="16"/>
        </w:rPr>
        <w:br/>
        <w:t xml:space="preserve">    image: redis:7-alpine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healthche</w:t>
      </w:r>
      <w:r>
        <w:rPr>
          <w:rFonts w:ascii="Courier New" w:hAnsi="Courier New"/>
          <w:sz w:val="16"/>
        </w:rPr>
        <w:t>ck:</w:t>
      </w:r>
      <w:r>
        <w:rPr>
          <w:rFonts w:ascii="Courier New" w:hAnsi="Courier New"/>
          <w:sz w:val="16"/>
        </w:rPr>
        <w:br/>
        <w:t xml:space="preserve">      test: ["CMD", "redis-cli", "ping"]</w:t>
      </w:r>
      <w:r>
        <w:rPr>
          <w:rFonts w:ascii="Courier New" w:hAnsi="Courier New"/>
          <w:sz w:val="16"/>
        </w:rPr>
        <w:br/>
        <w:t xml:space="preserve">      interval: 5s</w:t>
      </w:r>
      <w:r>
        <w:rPr>
          <w:rFonts w:ascii="Courier New" w:hAnsi="Courier New"/>
          <w:sz w:val="16"/>
        </w:rPr>
        <w:br/>
        <w:t xml:space="preserve">      timeout: 3s</w:t>
      </w:r>
      <w:r>
        <w:rPr>
          <w:rFonts w:ascii="Courier New" w:hAnsi="Courier New"/>
          <w:sz w:val="16"/>
        </w:rPr>
        <w:br/>
        <w:t xml:space="preserve">      retries: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rabbitmq:</w:t>
      </w:r>
      <w:r>
        <w:rPr>
          <w:rFonts w:ascii="Courier New" w:hAnsi="Courier New"/>
          <w:sz w:val="16"/>
        </w:rPr>
        <w:br/>
        <w:t xml:space="preserve">    image: rabbitmq:3.13-management-alpine</w:t>
      </w:r>
      <w:r>
        <w:rPr>
          <w:rFonts w:ascii="Courier New" w:hAnsi="Courier New"/>
          <w:sz w:val="16"/>
        </w:rPr>
        <w:br/>
        <w:t xml:space="preserve">    environment:</w:t>
      </w:r>
      <w:r>
        <w:rPr>
          <w:rFonts w:ascii="Courier New" w:hAnsi="Courier New"/>
          <w:sz w:val="16"/>
        </w:rPr>
        <w:br/>
        <w:t xml:space="preserve">      RABBITMQ_DEFAULT_USER: admin</w:t>
      </w:r>
      <w:r>
        <w:rPr>
          <w:rFonts w:ascii="Courier New" w:hAnsi="Courier New"/>
          <w:sz w:val="16"/>
        </w:rPr>
        <w:br/>
        <w:t xml:space="preserve">      RABBITMQ_DEFAULT_PASS: ${RABBITMQ_PASSWORD}</w:t>
      </w:r>
      <w:r>
        <w:rPr>
          <w:rFonts w:ascii="Courier New" w:hAnsi="Courier New"/>
          <w:sz w:val="16"/>
        </w:rPr>
        <w:br/>
        <w:t xml:space="preserve">    ports:</w:t>
      </w:r>
      <w:r>
        <w:rPr>
          <w:rFonts w:ascii="Courier New" w:hAnsi="Courier New"/>
          <w:sz w:val="16"/>
        </w:rPr>
        <w:br/>
        <w:t xml:space="preserve">      - "15672:15672"</w:t>
      </w:r>
      <w:r>
        <w:rPr>
          <w:rFonts w:ascii="Courier New" w:hAnsi="Courier New"/>
          <w:sz w:val="16"/>
        </w:rPr>
        <w:br/>
        <w:t xml:space="preserve">    networks: [internal]</w:t>
      </w:r>
      <w:r>
        <w:rPr>
          <w:rFonts w:ascii="Courier New" w:hAnsi="Courier New"/>
          <w:sz w:val="16"/>
        </w:rPr>
        <w:br/>
        <w:t xml:space="preserve">    healthcheck:</w:t>
      </w:r>
      <w:r>
        <w:rPr>
          <w:rFonts w:ascii="Courier New" w:hAnsi="Courier New"/>
          <w:sz w:val="16"/>
        </w:rPr>
        <w:br/>
        <w:t xml:space="preserve">      test: ["CMD", "rabbitmq-diagnostics", "-q", "ping"]</w:t>
      </w:r>
      <w:r>
        <w:rPr>
          <w:rFonts w:ascii="Courier New" w:hAnsi="Courier New"/>
          <w:sz w:val="16"/>
        </w:rPr>
        <w:br/>
        <w:t xml:space="preserve">      interval: 10s</w:t>
      </w:r>
      <w:r>
        <w:rPr>
          <w:rFonts w:ascii="Courier New" w:hAnsi="Courier New"/>
          <w:sz w:val="16"/>
        </w:rPr>
        <w:br/>
        <w:t xml:space="preserve">      timeout: 5s</w:t>
      </w:r>
      <w:r>
        <w:rPr>
          <w:rFonts w:ascii="Courier New" w:hAnsi="Courier New"/>
          <w:sz w:val="16"/>
        </w:rPr>
        <w:br/>
        <w:t xml:space="preserve">      retries: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networks:</w:t>
      </w:r>
      <w:r>
        <w:rPr>
          <w:rFonts w:ascii="Courier New" w:hAnsi="Courier New"/>
          <w:sz w:val="16"/>
        </w:rPr>
        <w:br/>
        <w:t xml:space="preserve">  public:</w:t>
      </w:r>
      <w:r>
        <w:rPr>
          <w:rFonts w:ascii="Courier New" w:hAnsi="Courier New"/>
          <w:sz w:val="16"/>
        </w:rPr>
        <w:br/>
        <w:t xml:space="preserve">  internal: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volumes:</w:t>
      </w:r>
      <w:r>
        <w:rPr>
          <w:rFonts w:ascii="Courier New" w:hAnsi="Courier New"/>
          <w:sz w:val="16"/>
        </w:rPr>
        <w:br/>
        <w:t xml:space="preserve">  catalog-db-data:</w:t>
      </w:r>
      <w:r>
        <w:rPr>
          <w:rFonts w:ascii="Courier New" w:hAnsi="Courier New"/>
          <w:sz w:val="16"/>
        </w:rPr>
        <w:br/>
        <w:t xml:space="preserve">  ord</w:t>
      </w:r>
      <w:r>
        <w:rPr>
          <w:rFonts w:ascii="Courier New" w:hAnsi="Courier New"/>
          <w:sz w:val="16"/>
        </w:rPr>
        <w:t>er-db-data:</w:t>
      </w:r>
      <w:r>
        <w:rPr>
          <w:rFonts w:ascii="Courier New" w:hAnsi="Courier New"/>
          <w:sz w:val="16"/>
        </w:rPr>
        <w:br/>
        <w:t xml:space="preserve">  notification-db-data:</w:t>
      </w:r>
    </w:p>
    <w:p w14:paraId="62B4BD0D" w14:textId="77777777" w:rsidR="00382BE6" w:rsidRDefault="00A70AFD">
      <w:pPr>
        <w:pStyle w:val="21"/>
      </w:pPr>
      <w:r>
        <w:t>7.2. Переменные окружения</w:t>
      </w:r>
    </w:p>
    <w:p w14:paraId="4AC5922F" w14:textId="77777777" w:rsidR="00382BE6" w:rsidRDefault="00A70AFD">
      <w:pPr>
        <w:spacing w:before="60" w:after="120"/>
        <w:ind w:left="283" w:right="283"/>
      </w:pPr>
      <w:r>
        <w:rPr>
          <w:rFonts w:ascii="Courier New" w:hAnsi="Courier New"/>
          <w:sz w:val="16"/>
        </w:rPr>
        <w:t># .env — не коммитить в Git</w:t>
      </w:r>
      <w:r>
        <w:rPr>
          <w:rFonts w:ascii="Courier New" w:hAnsi="Courier New"/>
          <w:sz w:val="16"/>
        </w:rPr>
        <w:br/>
        <w:t>POSTGRES_PASSWORD=&lt;secure-password&gt;</w:t>
      </w:r>
      <w:r>
        <w:rPr>
          <w:rFonts w:ascii="Courier New" w:hAnsi="Courier New"/>
          <w:sz w:val="16"/>
        </w:rPr>
        <w:br/>
        <w:t>RABBITMQ_PASSWORD=&lt;secure-password&gt;</w:t>
      </w:r>
      <w:r>
        <w:rPr>
          <w:rFonts w:ascii="Courier New" w:hAnsi="Courier New"/>
          <w:sz w:val="16"/>
        </w:rPr>
        <w:br/>
        <w:t>SMTP_HOST=smtp.example.com</w:t>
      </w:r>
      <w:r>
        <w:rPr>
          <w:rFonts w:ascii="Courier New" w:hAnsi="Courier New"/>
          <w:sz w:val="16"/>
        </w:rPr>
        <w:br/>
        <w:t>SMTP_USER=notifications@example.com</w:t>
      </w:r>
      <w:r>
        <w:rPr>
          <w:rFonts w:ascii="Courier New" w:hAnsi="Courier New"/>
          <w:sz w:val="16"/>
        </w:rPr>
        <w:br/>
        <w:t>SMTP_PASSWORD=&lt;app-password&gt;</w:t>
      </w:r>
      <w:r>
        <w:rPr>
          <w:rFonts w:ascii="Courier New" w:hAnsi="Courier New"/>
          <w:sz w:val="16"/>
        </w:rPr>
        <w:br/>
        <w:t>JW</w:t>
      </w:r>
      <w:r>
        <w:rPr>
          <w:rFonts w:ascii="Courier New" w:hAnsi="Courier New"/>
          <w:sz w:val="16"/>
        </w:rPr>
        <w:t>T_ISSUER=shophub-identity</w:t>
      </w:r>
      <w:r>
        <w:rPr>
          <w:rFonts w:ascii="Courier New" w:hAnsi="Courier New"/>
          <w:sz w:val="16"/>
        </w:rPr>
        <w:br/>
        <w:t>JWT_PUBLIC_KEY_PATH=/secrets/jwt-public.pem</w:t>
      </w:r>
    </w:p>
    <w:p w14:paraId="1885F596" w14:textId="77777777" w:rsidR="00382BE6" w:rsidRDefault="00A70AFD">
      <w:pPr>
        <w:pStyle w:val="21"/>
      </w:pPr>
      <w:r>
        <w:t>7.3. Запуск</w:t>
      </w:r>
    </w:p>
    <w:p w14:paraId="662B2D2B" w14:textId="77777777" w:rsidR="00382BE6" w:rsidRDefault="00A70AFD">
      <w:pPr>
        <w:pStyle w:val="a"/>
        <w:spacing w:after="40"/>
      </w:pPr>
      <w:r>
        <w:t>Создать файл .env и заполнить секреты.</w:t>
      </w:r>
    </w:p>
    <w:p w14:paraId="2170B4DF" w14:textId="77777777" w:rsidR="00382BE6" w:rsidRDefault="00A70AFD">
      <w:pPr>
        <w:pStyle w:val="a"/>
        <w:spacing w:after="40"/>
      </w:pPr>
      <w:r>
        <w:t>Собрать образы: docker compose build.</w:t>
      </w:r>
    </w:p>
    <w:p w14:paraId="7BD79837" w14:textId="77777777" w:rsidR="00382BE6" w:rsidRDefault="00A70AFD">
      <w:pPr>
        <w:pStyle w:val="a"/>
        <w:spacing w:after="40"/>
      </w:pPr>
      <w:r>
        <w:t>Запустить систему: docker compose up -d.</w:t>
      </w:r>
    </w:p>
    <w:p w14:paraId="18F76195" w14:textId="77777777" w:rsidR="00382BE6" w:rsidRDefault="00A70AFD">
      <w:pPr>
        <w:pStyle w:val="a"/>
        <w:spacing w:after="40"/>
      </w:pPr>
      <w:r>
        <w:t>Проверить состояние контейнеров: docker compose ps.</w:t>
      </w:r>
    </w:p>
    <w:p w14:paraId="65673E4F" w14:textId="77777777" w:rsidR="00382BE6" w:rsidRDefault="00A70AFD">
      <w:pPr>
        <w:pStyle w:val="a"/>
        <w:spacing w:after="40"/>
      </w:pPr>
      <w:r>
        <w:t>Проверить сервисы через GET http://localhost:8080/health.</w:t>
      </w:r>
    </w:p>
    <w:p w14:paraId="44CE4AD8" w14:textId="77777777" w:rsidR="00382BE6" w:rsidRDefault="00A70AFD">
      <w:pPr>
        <w:pStyle w:val="a"/>
        <w:spacing w:after="40"/>
      </w:pPr>
      <w:r>
        <w:lastRenderedPageBreak/>
        <w:t>Для разработки RabbitMQ Management UI доступен на http://localhost:15672.</w:t>
      </w:r>
    </w:p>
    <w:p w14:paraId="391A1AC2" w14:textId="77777777" w:rsidR="00382BE6" w:rsidRDefault="00A70AFD">
      <w:pPr>
        <w:pStyle w:val="1"/>
      </w:pPr>
      <w:r>
        <w:t>8. Итог</w:t>
      </w:r>
    </w:p>
    <w:p w14:paraId="39815999" w14:textId="77777777" w:rsidR="00382BE6" w:rsidRPr="001F0C13" w:rsidRDefault="00A70AFD">
      <w:pPr>
        <w:rPr>
          <w:lang w:val="ru-RU"/>
        </w:rPr>
      </w:pPr>
      <w:r>
        <w:t>В рамках КТ-3 выполнено детальное проектирование трёх взаимосвязанных сервисов ShopHub: CatalogService, OrderService</w:t>
      </w:r>
      <w:r>
        <w:t xml:space="preserve"> и NotificationService. Зафиксированы внешние REST-контракты, структуры отдельных баз данных, индексы, JWT-аутентификация и матрица доступа. Для масштабируемости предусмотрены stateless-сервисы, Redis и индексы БД. Для надёжности предусмотрены health check</w:t>
      </w:r>
      <w:r>
        <w:t xml:space="preserve">s, retry, circuit breaker, graceful degradation, Transactional Outbox и идемпотентная обработка сообщений. </w:t>
      </w:r>
      <w:r w:rsidRPr="001F0C13">
        <w:rPr>
          <w:lang w:val="ru-RU"/>
        </w:rPr>
        <w:t xml:space="preserve">Инфраструктура описана через </w:t>
      </w:r>
      <w:r>
        <w:t>Docker</w:t>
      </w:r>
      <w:r w:rsidRPr="001F0C13">
        <w:rPr>
          <w:lang w:val="ru-RU"/>
        </w:rPr>
        <w:t xml:space="preserve"> </w:t>
      </w:r>
      <w:r>
        <w:t>Compose</w:t>
      </w:r>
      <w:r w:rsidRPr="001F0C13">
        <w:rPr>
          <w:lang w:val="ru-RU"/>
        </w:rPr>
        <w:t xml:space="preserve"> с разделением </w:t>
      </w:r>
      <w:r>
        <w:t>public</w:t>
      </w:r>
      <w:r w:rsidRPr="001F0C13">
        <w:rPr>
          <w:lang w:val="ru-RU"/>
        </w:rPr>
        <w:t xml:space="preserve"> и </w:t>
      </w:r>
      <w:r>
        <w:t>internal</w:t>
      </w:r>
      <w:r w:rsidRPr="001F0C13">
        <w:rPr>
          <w:lang w:val="ru-RU"/>
        </w:rPr>
        <w:t xml:space="preserve"> сетей.</w:t>
      </w:r>
    </w:p>
    <w:p w14:paraId="3257033F" w14:textId="77777777" w:rsidR="00382BE6" w:rsidRPr="001F0C13" w:rsidRDefault="00A70AFD">
      <w:pPr>
        <w:rPr>
          <w:lang w:val="ru-RU"/>
        </w:rPr>
      </w:pPr>
      <w:r w:rsidRPr="001F0C13">
        <w:rPr>
          <w:lang w:val="ru-RU"/>
        </w:rPr>
        <w:t>Результат позволяет перейти от архитектурной схемы к реализации: д</w:t>
      </w:r>
      <w:r w:rsidRPr="001F0C13">
        <w:rPr>
          <w:lang w:val="ru-RU"/>
        </w:rPr>
        <w:t xml:space="preserve">ля каждого сервиса определены ответственность, </w:t>
      </w:r>
      <w:r>
        <w:t>API</w:t>
      </w:r>
      <w:r w:rsidRPr="001F0C13">
        <w:rPr>
          <w:lang w:val="ru-RU"/>
        </w:rPr>
        <w:t>, данные, зависимости, правила безопасности, поведение при сбоях и способ локального запуска.</w:t>
      </w:r>
    </w:p>
    <w:p w14:paraId="4F24585C" w14:textId="77777777" w:rsidR="00382BE6" w:rsidRPr="001F0C13" w:rsidRDefault="00A70AFD">
      <w:pPr>
        <w:pStyle w:val="1"/>
        <w:rPr>
          <w:lang w:val="ru-RU"/>
        </w:rPr>
      </w:pPr>
      <w:r w:rsidRPr="001F0C13">
        <w:rPr>
          <w:lang w:val="ru-RU"/>
        </w:rPr>
        <w:t>9. Контрольный чек-лист соответствия КТ-3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268"/>
      </w:tblGrid>
      <w:tr w:rsidR="00382BE6" w14:paraId="76474AE2" w14:textId="77777777">
        <w:trPr>
          <w:jc w:val="center"/>
        </w:trPr>
        <w:tc>
          <w:tcPr>
            <w:tcW w:w="6803" w:type="dxa"/>
            <w:shd w:val="clear" w:color="auto" w:fill="D9EAF7"/>
            <w:vAlign w:val="center"/>
          </w:tcPr>
          <w:p w14:paraId="405E9E68" w14:textId="77777777" w:rsidR="00382BE6" w:rsidRDefault="00A70AFD">
            <w:proofErr w:type="spellStart"/>
            <w:r>
              <w:rPr>
                <w:b/>
                <w:sz w:val="18"/>
              </w:rPr>
              <w:t>Требование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08EFE595" w14:textId="77777777" w:rsidR="00382BE6" w:rsidRDefault="00A70AFD">
            <w:r>
              <w:rPr>
                <w:b/>
                <w:sz w:val="18"/>
              </w:rPr>
              <w:t>Выполнено</w:t>
            </w:r>
          </w:p>
        </w:tc>
      </w:tr>
      <w:tr w:rsidR="00382BE6" w14:paraId="5A4D9FD8" w14:textId="77777777">
        <w:trPr>
          <w:jc w:val="center"/>
        </w:trPr>
        <w:tc>
          <w:tcPr>
            <w:tcW w:w="6803" w:type="dxa"/>
            <w:vAlign w:val="center"/>
          </w:tcPr>
          <w:p w14:paraId="2810C46D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>Общая схема: сервисы, связи, технологии, порты</w:t>
            </w:r>
          </w:p>
        </w:tc>
        <w:tc>
          <w:tcPr>
            <w:tcW w:w="2268" w:type="dxa"/>
            <w:vAlign w:val="center"/>
          </w:tcPr>
          <w:p w14:paraId="264C5B0C" w14:textId="77777777" w:rsidR="00382BE6" w:rsidRDefault="00A70AFD">
            <w:r>
              <w:rPr>
                <w:sz w:val="17"/>
              </w:rPr>
              <w:t>✓</w:t>
            </w:r>
          </w:p>
        </w:tc>
      </w:tr>
      <w:tr w:rsidR="00382BE6" w14:paraId="605553CE" w14:textId="77777777">
        <w:trPr>
          <w:jc w:val="center"/>
        </w:trPr>
        <w:tc>
          <w:tcPr>
            <w:tcW w:w="6803" w:type="dxa"/>
            <w:vAlign w:val="center"/>
          </w:tcPr>
          <w:p w14:paraId="6EF9FC0E" w14:textId="77777777" w:rsidR="00382BE6" w:rsidRPr="001F0C13" w:rsidRDefault="00A70AFD">
            <w:pPr>
              <w:rPr>
                <w:lang w:val="ru-RU"/>
              </w:rPr>
            </w:pPr>
            <w:r>
              <w:rPr>
                <w:sz w:val="17"/>
              </w:rPr>
              <w:t>API</w:t>
            </w:r>
            <w:r w:rsidRPr="001F0C13">
              <w:rPr>
                <w:sz w:val="17"/>
                <w:lang w:val="ru-RU"/>
              </w:rPr>
              <w:t xml:space="preserve">-контракты: методы, </w:t>
            </w:r>
            <w:r>
              <w:rPr>
                <w:sz w:val="17"/>
              </w:rPr>
              <w:t>URL</w:t>
            </w:r>
            <w:r w:rsidRPr="001F0C13">
              <w:rPr>
                <w:sz w:val="17"/>
                <w:lang w:val="ru-RU"/>
              </w:rPr>
              <w:t>, тела, ответы, ошибки</w:t>
            </w:r>
          </w:p>
        </w:tc>
        <w:tc>
          <w:tcPr>
            <w:tcW w:w="2268" w:type="dxa"/>
            <w:vAlign w:val="center"/>
          </w:tcPr>
          <w:p w14:paraId="07479615" w14:textId="77777777" w:rsidR="00382BE6" w:rsidRDefault="00A70AFD">
            <w:r>
              <w:rPr>
                <w:sz w:val="17"/>
              </w:rPr>
              <w:t>✓</w:t>
            </w:r>
          </w:p>
        </w:tc>
      </w:tr>
      <w:tr w:rsidR="00382BE6" w14:paraId="62083E34" w14:textId="77777777">
        <w:trPr>
          <w:jc w:val="center"/>
        </w:trPr>
        <w:tc>
          <w:tcPr>
            <w:tcW w:w="6803" w:type="dxa"/>
            <w:vAlign w:val="center"/>
          </w:tcPr>
          <w:p w14:paraId="447CFE2C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>Схемы БД: таблицы, типы, индексы, обоснование</w:t>
            </w:r>
          </w:p>
        </w:tc>
        <w:tc>
          <w:tcPr>
            <w:tcW w:w="2268" w:type="dxa"/>
            <w:vAlign w:val="center"/>
          </w:tcPr>
          <w:p w14:paraId="0A2FACE3" w14:textId="77777777" w:rsidR="00382BE6" w:rsidRDefault="00A70AFD">
            <w:r>
              <w:rPr>
                <w:sz w:val="17"/>
              </w:rPr>
              <w:t>✓</w:t>
            </w:r>
          </w:p>
        </w:tc>
      </w:tr>
      <w:tr w:rsidR="00382BE6" w14:paraId="0864733D" w14:textId="77777777">
        <w:trPr>
          <w:jc w:val="center"/>
        </w:trPr>
        <w:tc>
          <w:tcPr>
            <w:tcW w:w="6803" w:type="dxa"/>
            <w:vAlign w:val="center"/>
          </w:tcPr>
          <w:p w14:paraId="71474481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 xml:space="preserve">Безопасность: </w:t>
            </w:r>
            <w:r>
              <w:rPr>
                <w:sz w:val="17"/>
              </w:rPr>
              <w:t>JWT</w:t>
            </w:r>
            <w:r w:rsidRPr="001F0C13">
              <w:rPr>
                <w:sz w:val="17"/>
                <w:lang w:val="ru-RU"/>
              </w:rPr>
              <w:t>, матрица доступа, защита данных</w:t>
            </w:r>
          </w:p>
        </w:tc>
        <w:tc>
          <w:tcPr>
            <w:tcW w:w="2268" w:type="dxa"/>
            <w:vAlign w:val="center"/>
          </w:tcPr>
          <w:p w14:paraId="561BED1E" w14:textId="77777777" w:rsidR="00382BE6" w:rsidRDefault="00A70AFD">
            <w:r>
              <w:rPr>
                <w:sz w:val="17"/>
              </w:rPr>
              <w:t>✓</w:t>
            </w:r>
          </w:p>
        </w:tc>
      </w:tr>
      <w:tr w:rsidR="00382BE6" w14:paraId="55BC6059" w14:textId="77777777">
        <w:trPr>
          <w:jc w:val="center"/>
        </w:trPr>
        <w:tc>
          <w:tcPr>
            <w:tcW w:w="6803" w:type="dxa"/>
            <w:vAlign w:val="center"/>
          </w:tcPr>
          <w:p w14:paraId="10A5AEC0" w14:textId="77777777" w:rsidR="00382BE6" w:rsidRDefault="00A70AFD">
            <w:r>
              <w:rPr>
                <w:sz w:val="17"/>
              </w:rPr>
              <w:t>Масштабируемость: Redis, stateless, индексы</w:t>
            </w:r>
          </w:p>
        </w:tc>
        <w:tc>
          <w:tcPr>
            <w:tcW w:w="2268" w:type="dxa"/>
            <w:vAlign w:val="center"/>
          </w:tcPr>
          <w:p w14:paraId="3F2DA915" w14:textId="77777777" w:rsidR="00382BE6" w:rsidRDefault="00A70AFD">
            <w:r>
              <w:rPr>
                <w:sz w:val="17"/>
              </w:rPr>
              <w:t>✓</w:t>
            </w:r>
          </w:p>
        </w:tc>
      </w:tr>
      <w:tr w:rsidR="00382BE6" w14:paraId="6ADBB6CA" w14:textId="77777777">
        <w:trPr>
          <w:jc w:val="center"/>
        </w:trPr>
        <w:tc>
          <w:tcPr>
            <w:tcW w:w="6803" w:type="dxa"/>
            <w:vAlign w:val="center"/>
          </w:tcPr>
          <w:p w14:paraId="36C90861" w14:textId="77777777" w:rsidR="00382BE6" w:rsidRDefault="00A70AFD">
            <w:r>
              <w:rPr>
                <w:sz w:val="17"/>
              </w:rPr>
              <w:t xml:space="preserve">Надёжность: health checks, retry, circuit </w:t>
            </w:r>
            <w:r>
              <w:rPr>
                <w:sz w:val="17"/>
              </w:rPr>
              <w:t>breaker, graceful degradation</w:t>
            </w:r>
          </w:p>
        </w:tc>
        <w:tc>
          <w:tcPr>
            <w:tcW w:w="2268" w:type="dxa"/>
            <w:vAlign w:val="center"/>
          </w:tcPr>
          <w:p w14:paraId="5953471B" w14:textId="77777777" w:rsidR="00382BE6" w:rsidRDefault="00A70AFD">
            <w:r>
              <w:rPr>
                <w:sz w:val="17"/>
              </w:rPr>
              <w:t>✓</w:t>
            </w:r>
          </w:p>
        </w:tc>
      </w:tr>
      <w:tr w:rsidR="00382BE6" w14:paraId="7DBD0F77" w14:textId="77777777">
        <w:trPr>
          <w:jc w:val="center"/>
        </w:trPr>
        <w:tc>
          <w:tcPr>
            <w:tcW w:w="6803" w:type="dxa"/>
            <w:vAlign w:val="center"/>
          </w:tcPr>
          <w:p w14:paraId="0A005760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 xml:space="preserve">Инфраструктура: </w:t>
            </w:r>
            <w:r>
              <w:rPr>
                <w:sz w:val="17"/>
              </w:rPr>
              <w:t>Docker</w:t>
            </w:r>
            <w:r w:rsidRPr="001F0C13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Compose</w:t>
            </w:r>
            <w:r w:rsidRPr="001F0C13">
              <w:rPr>
                <w:sz w:val="17"/>
                <w:lang w:val="ru-RU"/>
              </w:rPr>
              <w:t>, сети, переменные окружения</w:t>
            </w:r>
          </w:p>
        </w:tc>
        <w:tc>
          <w:tcPr>
            <w:tcW w:w="2268" w:type="dxa"/>
            <w:vAlign w:val="center"/>
          </w:tcPr>
          <w:p w14:paraId="4A24B83E" w14:textId="77777777" w:rsidR="00382BE6" w:rsidRDefault="00A70AFD">
            <w:r>
              <w:rPr>
                <w:sz w:val="17"/>
              </w:rPr>
              <w:t>✓</w:t>
            </w:r>
          </w:p>
        </w:tc>
      </w:tr>
      <w:tr w:rsidR="00382BE6" w14:paraId="15B494FF" w14:textId="77777777">
        <w:trPr>
          <w:jc w:val="center"/>
        </w:trPr>
        <w:tc>
          <w:tcPr>
            <w:tcW w:w="6803" w:type="dxa"/>
            <w:vAlign w:val="center"/>
          </w:tcPr>
          <w:p w14:paraId="59074C7A" w14:textId="77777777" w:rsidR="00382BE6" w:rsidRPr="001F0C13" w:rsidRDefault="00A70AFD">
            <w:pPr>
              <w:rPr>
                <w:lang w:val="ru-RU"/>
              </w:rPr>
            </w:pPr>
            <w:r w:rsidRPr="001F0C13">
              <w:rPr>
                <w:sz w:val="17"/>
                <w:lang w:val="ru-RU"/>
              </w:rPr>
              <w:t>Документ пригоден как основа для реализации</w:t>
            </w:r>
          </w:p>
        </w:tc>
        <w:tc>
          <w:tcPr>
            <w:tcW w:w="2268" w:type="dxa"/>
            <w:vAlign w:val="center"/>
          </w:tcPr>
          <w:p w14:paraId="080DD517" w14:textId="77777777" w:rsidR="00382BE6" w:rsidRDefault="00A70AFD">
            <w:r>
              <w:rPr>
                <w:sz w:val="17"/>
              </w:rPr>
              <w:t>✓</w:t>
            </w:r>
          </w:p>
        </w:tc>
      </w:tr>
    </w:tbl>
    <w:p w14:paraId="4BC4B29C" w14:textId="77777777" w:rsidR="00382BE6" w:rsidRDefault="00382BE6"/>
    <w:sectPr w:rsidR="00382BE6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FDDBD" w14:textId="77777777" w:rsidR="00A70AFD" w:rsidRDefault="00A70AFD">
      <w:pPr>
        <w:spacing w:after="0" w:line="240" w:lineRule="auto"/>
      </w:pPr>
      <w:r>
        <w:separator/>
      </w:r>
    </w:p>
  </w:endnote>
  <w:endnote w:type="continuationSeparator" w:id="0">
    <w:p w14:paraId="252E0B22" w14:textId="77777777" w:rsidR="00A70AFD" w:rsidRDefault="00A70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A6395" w14:textId="6AE2C8E0" w:rsidR="00382BE6" w:rsidRDefault="00382BE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59559" w14:textId="77777777" w:rsidR="00A70AFD" w:rsidRDefault="00A70AFD">
      <w:pPr>
        <w:spacing w:after="0" w:line="240" w:lineRule="auto"/>
      </w:pPr>
      <w:r>
        <w:separator/>
      </w:r>
    </w:p>
  </w:footnote>
  <w:footnote w:type="continuationSeparator" w:id="0">
    <w:p w14:paraId="6175E312" w14:textId="77777777" w:rsidR="00A70AFD" w:rsidRDefault="00A70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B7D5C" w14:textId="7C703044" w:rsidR="00382BE6" w:rsidRDefault="00382BE6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C13"/>
    <w:rsid w:val="0029639D"/>
    <w:rsid w:val="00326F90"/>
    <w:rsid w:val="00382BE6"/>
    <w:rsid w:val="00A70A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0CE41"/>
  <w14:defaultImageDpi w14:val="300"/>
  <w15:docId w15:val="{CAFF282E-0C5B-43B6-9C97-19F269C8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3379</Words>
  <Characters>19262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2026-10-01T10:39:00Z</dcterms:created>
  <dcterms:modified xsi:type="dcterms:W3CDTF">2026-10-01T10:39:00Z</dcterms:modified>
  <cp:category/>
</cp:coreProperties>
</file>